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FAF3E7"/>
            <w:tcBorders>
              <w:left w:val="single" w:sz="18" w:space="0" w:color="C75B3C"/>
            </w:tcBorders>
            <w:vAlign w:val="top"/>
          </w:tcPr>
          <w:p>
            <w:pPr>
              <w:spacing w:before="2400" w:after="0" w:line="312" w:lineRule="auto"/>
            </w:pPr>
          </w:p>
          <w:p>
            <w:pPr>
              <w:spacing w:before="0" w:after="120" w:line="312" w:lineRule="auto"/>
              <w:jc w:val="left"/>
            </w:pPr>
            <w:r>
              <w:rPr>
                <w:rFonts w:ascii="Calibri" w:hAnsi="Calibri" w:cs="Calibri"/>
                <w:b/>
                <w:i w:val="0"/>
                <w:color w:val="C75B3C"/>
                <w:sz w:val="20"/>
              </w:rPr>
              <w:t>MANOS ABIERTAS · CURSO DE IA</w:t>
            </w:r>
          </w:p>
          <w:p>
            <w:pPr>
              <w:spacing w:before="80" w:after="480" w:line="312" w:lineRule="auto"/>
              <w:pBdr>
                <w:bottom w:val="single" w:sz="18" w:space="4" w:color="D9A441"/>
              </w:pBdr>
            </w:pPr>
          </w:p>
          <w:p>
            <w:pPr>
              <w:spacing w:before="0" w:after="160" w:line="720" w:lineRule="atLeast"/>
              <w:jc w:val="left"/>
            </w:pPr>
            <w:r>
              <w:rPr>
                <w:rFonts w:ascii="Calibri" w:hAnsi="Calibri" w:cs="Calibri"/>
                <w:b/>
                <w:i w:val="0"/>
                <w:color w:val="2B2A28"/>
                <w:sz w:val="72"/>
              </w:rPr>
              <w:t>Domina Meta AI</w:t>
            </w:r>
          </w:p>
          <w:p>
            <w:pPr>
              <w:spacing w:before="0" w:after="480" w:line="460" w:lineRule="atLeast"/>
              <w:jc w:val="left"/>
            </w:pPr>
            <w:r>
              <w:rPr>
                <w:rFonts w:ascii="Calibri" w:hAnsi="Calibri" w:cs="Calibri"/>
                <w:b w:val="0"/>
                <w:i/>
                <w:color w:val="6B7A3A"/>
                <w:sz w:val="28"/>
              </w:rPr>
              <w:t>La inteligencia artificial que ya vive dentro de tu WhatsApp</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2835"/>
                </w:tcPr>
                <w:p>
                  <w:pPr>
                    <w:spacing w:before="40" w:after="40" w:line="312" w:lineRule="auto"/>
                  </w:pPr>
                  <w:r>
                    <w:rPr>
                      <w:rFonts w:ascii="Calibri" w:hAnsi="Calibri" w:cs="Calibri"/>
                      <w:b/>
                      <w:i w:val="0"/>
                      <w:color w:val="5C544A"/>
                      <w:sz w:val="20"/>
                    </w:rPr>
                    <w:t>Plataforma</w:t>
                  </w:r>
                </w:p>
              </w:tc>
              <w:tc>
                <w:tcPr>
                  <w:tcW w:type="dxa" w:w="5669"/>
                </w:tcPr>
                <w:p>
                  <w:pPr>
                    <w:spacing w:before="40" w:after="40" w:line="312" w:lineRule="auto"/>
                  </w:pPr>
                  <w:r>
                    <w:rPr>
                      <w:rFonts w:ascii="Calibri" w:hAnsi="Calibri" w:cs="Calibri"/>
                      <w:b w:val="0"/>
                      <w:i w:val="0"/>
                      <w:color w:val="1F1B16"/>
                      <w:sz w:val="20"/>
                    </w:rPr>
                    <w:t>Meta · disponible en WhatsApp, Instagram, Messenger y meta.ai</w:t>
                  </w:r>
                </w:p>
              </w:tc>
            </w:tr>
            <w:tr>
              <w:tc>
                <w:tcPr>
                  <w:tcW w:type="dxa" w:w="2835"/>
                </w:tcPr>
                <w:p>
                  <w:pPr>
                    <w:spacing w:before="40" w:after="40" w:line="312" w:lineRule="auto"/>
                  </w:pPr>
                  <w:r>
                    <w:rPr>
                      <w:rFonts w:ascii="Calibri" w:hAnsi="Calibri" w:cs="Calibri"/>
                      <w:b/>
                      <w:i w:val="0"/>
                      <w:color w:val="5C544A"/>
                      <w:sz w:val="20"/>
                    </w:rPr>
                    <w:t>Niveles</w:t>
                  </w:r>
                </w:p>
              </w:tc>
              <w:tc>
                <w:tcPr>
                  <w:tcW w:type="dxa" w:w="5669"/>
                </w:tcPr>
                <w:p>
                  <w:pPr>
                    <w:spacing w:before="40" w:after="40" w:line="312" w:lineRule="auto"/>
                  </w:pPr>
                  <w:r>
                    <w:rPr>
                      <w:rFonts w:ascii="Calibri" w:hAnsi="Calibri" w:cs="Calibri"/>
                      <w:b w:val="0"/>
                      <w:i w:val="0"/>
                      <w:color w:val="1F1B16"/>
                      <w:sz w:val="20"/>
                    </w:rPr>
                    <w:t>Nivel 0 (acceso en WhatsApp) → Experto (redes sociales e imágenes)</w:t>
                  </w:r>
                </w:p>
              </w:tc>
            </w:tr>
            <w:tr>
              <w:tc>
                <w:tcPr>
                  <w:tcW w:type="dxa" w:w="2835"/>
                </w:tcPr>
                <w:p>
                  <w:pPr>
                    <w:spacing w:before="40" w:after="40" w:line="312" w:lineRule="auto"/>
                  </w:pPr>
                  <w:r>
                    <w:rPr>
                      <w:rFonts w:ascii="Calibri" w:hAnsi="Calibri" w:cs="Calibri"/>
                      <w:b/>
                      <w:i w:val="0"/>
                      <w:color w:val="5C544A"/>
                      <w:sz w:val="20"/>
                    </w:rPr>
                    <w:t>Lecciones</w:t>
                  </w:r>
                </w:p>
              </w:tc>
              <w:tc>
                <w:tcPr>
                  <w:tcW w:type="dxa" w:w="5669"/>
                </w:tcPr>
                <w:p>
                  <w:pPr>
                    <w:spacing w:before="40" w:after="40" w:line="312" w:lineRule="auto"/>
                  </w:pPr>
                  <w:r>
                    <w:rPr>
                      <w:rFonts w:ascii="Calibri" w:hAnsi="Calibri" w:cs="Calibri"/>
                      <w:b w:val="0"/>
                      <w:i w:val="0"/>
                      <w:color w:val="1F1B16"/>
                      <w:sz w:val="20"/>
                    </w:rPr>
                    <w:t>8 módulos</w:t>
                  </w:r>
                </w:p>
              </w:tc>
            </w:tr>
            <w:tr>
              <w:tc>
                <w:tcPr>
                  <w:tcW w:type="dxa" w:w="2835"/>
                </w:tcPr>
                <w:p>
                  <w:pPr>
                    <w:spacing w:before="40" w:after="40" w:line="312" w:lineRule="auto"/>
                  </w:pPr>
                  <w:r>
                    <w:rPr>
                      <w:rFonts w:ascii="Calibri" w:hAnsi="Calibri" w:cs="Calibri"/>
                      <w:b/>
                      <w:i w:val="0"/>
                      <w:color w:val="5C544A"/>
                      <w:sz w:val="20"/>
                    </w:rPr>
                    <w:t>Duración estimada</w:t>
                  </w:r>
                </w:p>
              </w:tc>
              <w:tc>
                <w:tcPr>
                  <w:tcW w:type="dxa" w:w="5669"/>
                </w:tcPr>
                <w:p>
                  <w:pPr>
                    <w:spacing w:before="40" w:after="40" w:line="312" w:lineRule="auto"/>
                  </w:pPr>
                  <w:r>
                    <w:rPr>
                      <w:rFonts w:ascii="Calibri" w:hAnsi="Calibri" w:cs="Calibri"/>
                      <w:b w:val="0"/>
                      <w:i w:val="0"/>
                      <w:color w:val="1F1B16"/>
                      <w:sz w:val="20"/>
                    </w:rPr>
                    <w:t>16-24 horas (2-3 h por módulo)</w:t>
                  </w:r>
                </w:p>
              </w:tc>
            </w:tr>
          </w:tbl>
          <w:p/>
          <w:p>
            <w:pPr>
              <w:spacing w:before="1800" w:after="0" w:line="312" w:lineRule="auto"/>
            </w:pPr>
          </w:p>
          <w:p>
            <w:pPr>
              <w:spacing w:before="0" w:after="80" w:line="312" w:lineRule="auto"/>
              <w:pBdr>
                <w:top w:val="single" w:sz="8" w:space="4" w:color="C75B3C"/>
              </w:pBdr>
            </w:pPr>
            <w:r>
              <w:rPr>
                <w:rFonts w:ascii="Calibri" w:hAnsi="Calibri" w:cs="Calibri"/>
                <w:b/>
                <w:i w:val="0"/>
                <w:color w:val="C75B3C"/>
                <w:sz w:val="20"/>
              </w:rPr>
              <w:t>NOIACORE · Ecosistema madre</w:t>
            </w:r>
          </w:p>
          <w:p>
            <w:pPr>
              <w:spacing w:before="0" w:after="0" w:line="312" w:lineRule="auto"/>
            </w:pPr>
            <w:r>
              <w:rPr>
                <w:rFonts w:ascii="Calibri" w:hAnsi="Calibri" w:cs="Calibri"/>
                <w:b w:val="0"/>
                <w:i/>
                <w:color w:val="5C544A"/>
                <w:sz w:val="18"/>
              </w:rPr>
              <w:t>Hecho con cariño para la comunidad inmigrante en España. Información verificada de fuentes oficiales. No es asesoramiento legal.</w:t>
            </w:r>
          </w:p>
        </w:tc>
      </w:tr>
    </w:tbl>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Introducción · Tu nueva ventaja competitiva</w:t>
      </w:r>
    </w:p>
    <w:p>
      <w:pPr>
        <w:spacing w:before="0" w:after="120" w:line="312" w:lineRule="auto"/>
        <w:jc w:val="both"/>
        <w:ind w:firstLine="480"/>
      </w:pPr>
      <w:r>
        <w:rPr>
          <w:rFonts w:ascii="Calibri" w:hAnsi="Calibri" w:cs="Calibri"/>
          <w:b w:val="0"/>
          <w:i w:val="0"/>
          <w:color w:val="1F1B16"/>
          <w:sz w:val="22"/>
        </w:rPr>
        <w:t>Si usas WhatsApp todos los días para hablar con tu familia, con los vecinos del edificio, con el grupo del Ayuntamiento o con la asociación de tu comunidad, entonces ya tienes en tu bolsillo una inteligencia artificial sin saberlo. Se llama Meta AI y es la asistente creada por Meta, la empresa detrás de Facebook, Instagram, WhatsApp y Messenger. A diferencia de ChatGPT, que te pide abrir una página web nueva, crear una cuenta y recordar otra contraseña, Meta AI está donde tú ya estás: dentro del WhatsApp que abres cada mañana. Para una persona de más de 40 años recién llegada a España, esto cambia todo. No tienes que vencer la barrera tecnológica de aprender una interfaz nueva, no tienes que dar tu correo a otra empresa, no tienes que instalar nada. Solo tienes que buscar un círculo azul que aparece en tus chats y empezar a escribirle como si fuera un contacto más. Meta AI te ayuda a redactar mensajes para el casero, traducir lo que te escribió tu hermano desde el país de origen, generar una imagen para felicitar el cumpleaños de tu nieta, resumir los doscientos mensajes que se acumularon en el grupo del colegio mientras trabajabas, o explicarte qué dice esa carta del SEPE que recibiste por correo. Es gratis, está en español peninsular y, lo más importante, está donde tú ya estás. Este curso te enseña a sacarle el máximo partido sin salir de la app que ya usas cada día.</w:t>
      </w:r>
    </w:p>
    <w:p>
      <w:pPr>
        <w:pStyle w:val="Heading3"/>
        <w:spacing w:before="200" w:after="80" w:line="312" w:lineRule="auto"/>
      </w:pPr>
      <w:r>
        <w:rPr>
          <w:rFonts w:ascii="Calibri" w:hAnsi="Calibri" w:cs="Calibri"/>
          <w:b/>
          <w:i w:val="0"/>
          <w:color w:val="6B7A3A"/>
          <w:sz w:val="24"/>
        </w:rPr>
        <w:t>Matriz del curso — visión general</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97"/>
        <w:gridCol w:w="2197"/>
        <w:gridCol w:w="2197"/>
        <w:gridCol w:w="2197"/>
      </w:tblGrid>
      <w:tr>
        <w:tc>
          <w:tcPr>
            <w:tcW w:type="dxa" w:w="1020"/>
            <w:shd w:val="clear" w:color="auto" w:fill="C75B3C"/>
            <w:tcBorders>
              <w:top w:val="single" w:sz="4" w:space="0" w:color="C75B3C"/>
              <w:bottom w:val="single" w:sz="4" w:space="0" w:color="C75B3C"/>
              <w:left w:val="single" w:sz="4" w:space="0" w:color="C75B3C"/>
              <w:right w:val="single" w:sz="4" w:space="0" w:color="C75B3C"/>
            </w:tcBorders>
            <w:vAlign w:val="center"/>
          </w:tcPr>
          <w:p>
            <w:pPr>
              <w:spacing w:before="60" w:after="60" w:line="312" w:lineRule="auto"/>
              <w:jc w:val="left"/>
            </w:pPr>
            <w:r>
              <w:rPr>
                <w:rFonts w:ascii="Calibri" w:hAnsi="Calibri" w:cs="Calibri"/>
                <w:b/>
                <w:i w:val="0"/>
                <w:color w:val="FFFFFF"/>
                <w:sz w:val="20"/>
              </w:rPr>
              <w:t>Módulo</w:t>
            </w:r>
          </w:p>
        </w:tc>
        <w:tc>
          <w:tcPr>
            <w:tcW w:type="dxa" w:w="5102"/>
            <w:shd w:val="clear" w:color="auto" w:fill="C75B3C"/>
            <w:tcBorders>
              <w:top w:val="single" w:sz="4" w:space="0" w:color="C75B3C"/>
              <w:bottom w:val="single" w:sz="4" w:space="0" w:color="C75B3C"/>
              <w:left w:val="single" w:sz="4" w:space="0" w:color="C75B3C"/>
              <w:right w:val="single" w:sz="4" w:space="0" w:color="C75B3C"/>
            </w:tcBorders>
            <w:vAlign w:val="center"/>
          </w:tcPr>
          <w:p>
            <w:pPr>
              <w:spacing w:before="60" w:after="60" w:line="312" w:lineRule="auto"/>
              <w:jc w:val="left"/>
            </w:pPr>
            <w:r>
              <w:rPr>
                <w:rFonts w:ascii="Calibri" w:hAnsi="Calibri" w:cs="Calibri"/>
                <w:b/>
                <w:i w:val="0"/>
                <w:color w:val="FFFFFF"/>
                <w:sz w:val="20"/>
              </w:rPr>
              <w:t>Tema</w:t>
            </w:r>
          </w:p>
        </w:tc>
        <w:tc>
          <w:tcPr>
            <w:tcW w:type="dxa" w:w="1814"/>
            <w:shd w:val="clear" w:color="auto" w:fill="C75B3C"/>
            <w:tcBorders>
              <w:top w:val="single" w:sz="4" w:space="0" w:color="C75B3C"/>
              <w:bottom w:val="single" w:sz="4" w:space="0" w:color="C75B3C"/>
              <w:left w:val="single" w:sz="4" w:space="0" w:color="C75B3C"/>
              <w:right w:val="single" w:sz="4" w:space="0" w:color="C75B3C"/>
            </w:tcBorders>
            <w:vAlign w:val="center"/>
          </w:tcPr>
          <w:p>
            <w:pPr>
              <w:spacing w:before="60" w:after="60" w:line="312" w:lineRule="auto"/>
              <w:jc w:val="left"/>
            </w:pPr>
            <w:r>
              <w:rPr>
                <w:rFonts w:ascii="Calibri" w:hAnsi="Calibri" w:cs="Calibri"/>
                <w:b/>
                <w:i w:val="0"/>
                <w:color w:val="FFFFFF"/>
                <w:sz w:val="20"/>
              </w:rPr>
              <w:t>Nivel</w:t>
            </w:r>
          </w:p>
        </w:tc>
        <w:tc>
          <w:tcPr>
            <w:tcW w:type="dxa" w:w="1134"/>
            <w:shd w:val="clear" w:color="auto" w:fill="C75B3C"/>
            <w:tcBorders>
              <w:top w:val="single" w:sz="4" w:space="0" w:color="C75B3C"/>
              <w:bottom w:val="single" w:sz="4" w:space="0" w:color="C75B3C"/>
              <w:left w:val="single" w:sz="4" w:space="0" w:color="C75B3C"/>
              <w:right w:val="single" w:sz="4" w:space="0" w:color="C75B3C"/>
            </w:tcBorders>
            <w:vAlign w:val="center"/>
          </w:tcPr>
          <w:p>
            <w:pPr>
              <w:spacing w:before="60" w:after="60" w:line="312" w:lineRule="auto"/>
              <w:jc w:val="left"/>
            </w:pPr>
            <w:r>
              <w:rPr>
                <w:rFonts w:ascii="Calibri" w:hAnsi="Calibri" w:cs="Calibri"/>
                <w:b/>
                <w:i w:val="0"/>
                <w:color w:val="FFFFFF"/>
                <w:sz w:val="20"/>
              </w:rPr>
              <w:t>Carga</w:t>
            </w:r>
          </w:p>
        </w:tc>
      </w:tr>
      <w:tr>
        <w:tc>
          <w:tcPr>
            <w:tcW w:type="dxa" w:w="1020"/>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0</w:t>
            </w:r>
          </w:p>
        </w:tc>
        <w:tc>
          <w:tcPr>
            <w:tcW w:type="dxa" w:w="5102"/>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Qué es Meta AI y cómo activarla en WhatsApp</w:t>
            </w:r>
          </w:p>
        </w:tc>
        <w:tc>
          <w:tcPr>
            <w:tcW w:type="dxa" w:w="181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Iniciación</w:t>
            </w:r>
          </w:p>
        </w:tc>
        <w:tc>
          <w:tcPr>
            <w:tcW w:type="dxa" w:w="113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2 h</w:t>
            </w:r>
          </w:p>
        </w:tc>
      </w:tr>
      <w:tr>
        <w:tc>
          <w:tcPr>
            <w:tcW w:type="dxa" w:w="1020"/>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1</w:t>
            </w:r>
          </w:p>
        </w:tc>
        <w:tc>
          <w:tcPr>
            <w:tcW w:type="dxa" w:w="5102"/>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Tu primera conversación en WhatsApp: el método P.C.C.</w:t>
            </w:r>
          </w:p>
        </w:tc>
        <w:tc>
          <w:tcPr>
            <w:tcW w:type="dxa" w:w="181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Básico</w:t>
            </w:r>
          </w:p>
        </w:tc>
        <w:tc>
          <w:tcPr>
            <w:tcW w:type="dxa" w:w="113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2 h</w:t>
            </w:r>
          </w:p>
        </w:tc>
      </w:tr>
      <w:tr>
        <w:tc>
          <w:tcPr>
            <w:tcW w:type="dxa" w:w="1020"/>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2</w:t>
            </w:r>
          </w:p>
        </w:tc>
        <w:tc>
          <w:tcPr>
            <w:tcW w:type="dxa" w:w="5102"/>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Asistencia diaria en WhatsApp: tareas rápidas</w:t>
            </w:r>
          </w:p>
        </w:tc>
        <w:tc>
          <w:tcPr>
            <w:tcW w:type="dxa" w:w="181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Básico</w:t>
            </w:r>
          </w:p>
        </w:tc>
        <w:tc>
          <w:tcPr>
            <w:tcW w:type="dxa" w:w="113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3 h</w:t>
            </w:r>
          </w:p>
        </w:tc>
      </w:tr>
      <w:tr>
        <w:tc>
          <w:tcPr>
            <w:tcW w:type="dxa" w:w="1020"/>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3</w:t>
            </w:r>
          </w:p>
        </w:tc>
        <w:tc>
          <w:tcPr>
            <w:tcW w:type="dxa" w:w="5102"/>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CV, búsqueda de empleo y comunicaciones laborales</w:t>
            </w:r>
          </w:p>
        </w:tc>
        <w:tc>
          <w:tcPr>
            <w:tcW w:type="dxa" w:w="181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Intermedio</w:t>
            </w:r>
          </w:p>
        </w:tc>
        <w:tc>
          <w:tcPr>
            <w:tcW w:type="dxa" w:w="113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3 h</w:t>
            </w:r>
          </w:p>
        </w:tc>
      </w:tr>
      <w:tr>
        <w:tc>
          <w:tcPr>
            <w:tcW w:type="dxa" w:w="1020"/>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4</w:t>
            </w:r>
          </w:p>
        </w:tc>
        <w:tc>
          <w:tcPr>
            <w:tcW w:type="dxa" w:w="5102"/>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Idiomas y traducción con familia y comunidad</w:t>
            </w:r>
          </w:p>
        </w:tc>
        <w:tc>
          <w:tcPr>
            <w:tcW w:type="dxa" w:w="181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Intermedio</w:t>
            </w:r>
          </w:p>
        </w:tc>
        <w:tc>
          <w:tcPr>
            <w:tcW w:type="dxa" w:w="113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2 h</w:t>
            </w:r>
          </w:p>
        </w:tc>
      </w:tr>
      <w:tr>
        <w:tc>
          <w:tcPr>
            <w:tcW w:type="dxa" w:w="1020"/>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5</w:t>
            </w:r>
          </w:p>
        </w:tc>
        <w:tc>
          <w:tcPr>
            <w:tcW w:type="dxa" w:w="5102"/>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Organización de chats, grupos y recordatorios</w:t>
            </w:r>
          </w:p>
        </w:tc>
        <w:tc>
          <w:tcPr>
            <w:tcW w:type="dxa" w:w="181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Avanzado</w:t>
            </w:r>
          </w:p>
        </w:tc>
        <w:tc>
          <w:tcPr>
            <w:tcW w:type="dxa" w:w="113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2 h</w:t>
            </w:r>
          </w:p>
        </w:tc>
      </w:tr>
      <w:tr>
        <w:tc>
          <w:tcPr>
            <w:tcW w:type="dxa" w:w="1020"/>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6</w:t>
            </w:r>
          </w:p>
        </w:tc>
        <w:tc>
          <w:tcPr>
            <w:tcW w:type="dxa" w:w="5102"/>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Aprendizaje rápido y consultas puntuales</w:t>
            </w:r>
          </w:p>
        </w:tc>
        <w:tc>
          <w:tcPr>
            <w:tcW w:type="dxa" w:w="181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Avanzado</w:t>
            </w:r>
          </w:p>
        </w:tc>
        <w:tc>
          <w:tcPr>
            <w:tcW w:type="dxa" w:w="1134"/>
            <w:shd w:val="clear" w:color="auto" w:fill="FAF3E7"/>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3 h</w:t>
            </w:r>
          </w:p>
        </w:tc>
      </w:tr>
      <w:tr>
        <w:tc>
          <w:tcPr>
            <w:tcW w:type="dxa" w:w="1020"/>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7</w:t>
            </w:r>
          </w:p>
        </w:tc>
        <w:tc>
          <w:tcPr>
            <w:tcW w:type="dxa" w:w="5102"/>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Generación de imágenes, redes sociales y nivel experto</w:t>
            </w:r>
          </w:p>
        </w:tc>
        <w:tc>
          <w:tcPr>
            <w:tcW w:type="dxa" w:w="181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Experto</w:t>
            </w:r>
          </w:p>
        </w:tc>
        <w:tc>
          <w:tcPr>
            <w:tcW w:type="dxa" w:w="1134"/>
            <w:shd w:val="clear" w:color="auto" w:fill="FFFFFF"/>
            <w:tcBorders>
              <w:top w:val="single" w:sz="4" w:space="0" w:color="D8C7A8"/>
              <w:bottom w:val="single" w:sz="4" w:space="0" w:color="D8C7A8"/>
              <w:left w:val="single" w:sz="4" w:space="0" w:color="D8C7A8"/>
              <w:right w:val="single" w:sz="4" w:space="0" w:color="D8C7A8"/>
            </w:tcBorders>
            <w:vAlign w:val="center"/>
          </w:tcPr>
          <w:p>
            <w:pPr>
              <w:spacing w:before="60" w:after="60" w:line="312" w:lineRule="auto"/>
              <w:jc w:val="left"/>
            </w:pPr>
            <w:r>
              <w:rPr>
                <w:rFonts w:ascii="Calibri" w:hAnsi="Calibri" w:cs="Calibri"/>
                <w:b w:val="0"/>
                <w:i w:val="0"/>
                <w:color w:val="1F1B16"/>
                <w:sz w:val="20"/>
              </w:rPr>
              <w:t>3 h</w:t>
            </w:r>
          </w:p>
        </w:tc>
      </w:tr>
    </w:tbl>
    <w:p>
      <w:pPr>
        <w:spacing w:before="120" w:after="120" w:line="312" w:lineRule="auto"/>
      </w:pPr>
    </w:p>
    <w:p>
      <w:pPr>
        <w:pStyle w:val="Heading3"/>
        <w:spacing w:before="200" w:after="80" w:line="312" w:lineRule="auto"/>
      </w:pPr>
      <w:r>
        <w:rPr>
          <w:rFonts w:ascii="Calibri" w:hAnsi="Calibri" w:cs="Calibri"/>
          <w:b/>
          <w:i w:val="0"/>
          <w:color w:val="6B7A3A"/>
          <w:sz w:val="24"/>
        </w:rPr>
        <w:t>Metodología y cómo usar este material</w:t>
      </w:r>
    </w:p>
    <w:p>
      <w:pPr>
        <w:spacing w:before="0" w:after="120" w:line="312" w:lineRule="auto"/>
        <w:jc w:val="both"/>
        <w:ind w:firstLine="480"/>
      </w:pPr>
      <w:r>
        <w:rPr>
          <w:rFonts w:ascii="Calibri" w:hAnsi="Calibri" w:cs="Calibri"/>
          <w:b w:val="0"/>
          <w:i w:val="0"/>
          <w:color w:val="1F1B16"/>
          <w:sz w:val="22"/>
        </w:rPr>
        <w:t>Cada módulo está diseñado para estudiarse en sesión única de 2 a 3 horas, combinando lectura reflexiva con práctica inmediata. La metodología se inspira en la andragogía: parte de problemas reales que vives como persona adulta en proceso de inserción en España, y te acompaña paso a paso sin dar nada por sabido. Lee primero el Concepto clave para entender la idea; después sigue el Paso a paso con tu dispositivo móvil o portátil abierto; ejecuta el Ejercicio práctico con el prompt sugerido antes de seguir leyendo; y guarda en tu cuaderno la Dora de oro y el Error común para revisarlos la próxima vez que uses la herramienta. No te saltes módulos: cada uno construye sobre el anterior, igual que cuando aprendes a cocinar no empiezas por la salsa si todavía no sabes hacer el arroz.</w:t>
      </w:r>
    </w:p>
    <w:p>
      <w:pPr>
        <w:spacing w:before="0" w:after="120" w:line="312" w:lineRule="auto"/>
        <w:jc w:val="both"/>
        <w:ind w:firstLine="480"/>
      </w:pPr>
      <w:r>
        <w:rPr>
          <w:rFonts w:ascii="Calibri" w:hAnsi="Calibri" w:cs="Calibri"/>
          <w:b w:val="0"/>
          <w:i w:val="0"/>
          <w:color w:val="1F1B16"/>
          <w:sz w:val="22"/>
        </w:rPr>
        <w:t>Este material está pensado para que lo trabajes a tu ritmo, sin presión y sin examen final. Tu éxito se mide por una sola cosa: al terminar, ¿eres capaz de abrir la IA y resolver una tarea real de tu día a día sin pedir ayuda a nadie? Si la respuesta es sí, el curso ha cumplido su objetivo. Si te atascas, recuerda que en Manos Abiertas no estás solo: puedes escribir a belentani7studio@proton.me y te orientaremos. Lo importante no es la velocidad, sino la constancia. Veinte minutos al día durante un mes te transforman más que cinco horas intensas en un fin de semana y luego nada durante semanas.</w:t>
      </w: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Módulo 0 · Qué es Meta AI y cómo activarla en WhatsApp</w:t>
      </w:r>
    </w:p>
    <w:p>
      <w:pPr>
        <w:spacing w:before="0" w:after="240" w:line="312" w:lineRule="auto"/>
      </w:pPr>
      <w:r>
        <w:rPr>
          <w:rFonts w:ascii="Calibri" w:hAnsi="Calibri" w:cs="Calibri"/>
          <w:b/>
          <w:i w:val="0"/>
          <w:color w:val="5C544A"/>
          <w:sz w:val="20"/>
        </w:rPr>
        <w:t xml:space="preserve">Nivel: </w:t>
      </w:r>
      <w:r>
        <w:rPr>
          <w:rFonts w:ascii="Calibri" w:hAnsi="Calibri" w:cs="Calibri"/>
          <w:b/>
          <w:i w:val="0"/>
          <w:color w:val="C75B3C"/>
          <w:sz w:val="20"/>
        </w:rPr>
        <w:t>Iniciación absoluta</w:t>
      </w:r>
      <w:r>
        <w:rPr>
          <w:rFonts w:ascii="Calibri" w:hAnsi="Calibri" w:cs="Calibri"/>
          <w:b w:val="0"/>
          <w:i w:val="0"/>
          <w:color w:val="5C544A"/>
          <w:sz w:val="20"/>
        </w:rPr>
        <w:t xml:space="preserve">   ·   </w:t>
      </w:r>
      <w:r>
        <w:rPr>
          <w:rFonts w:ascii="Calibri" w:hAnsi="Calibri" w:cs="Calibri"/>
          <w:b/>
          <w:i w:val="0"/>
          <w:color w:val="5C544A"/>
          <w:sz w:val="20"/>
        </w:rPr>
        <w:t xml:space="preserve">Duración: </w:t>
      </w:r>
      <w:r>
        <w:rPr>
          <w:rFonts w:ascii="Calibri" w:hAnsi="Calibri" w:cs="Calibri"/>
          <w:b/>
          <w:i w:val="0"/>
          <w:color w:val="6B7A3A"/>
          <w:sz w:val="20"/>
        </w:rPr>
        <w:t>2 horas</w:t>
      </w:r>
    </w:p>
    <w:p>
      <w:pPr>
        <w:pStyle w:val="Heading3"/>
        <w:spacing w:before="200" w:after="80" w:line="312" w:lineRule="auto"/>
      </w:pPr>
      <w:r>
        <w:rPr>
          <w:rFonts w:ascii="Calibri" w:hAnsi="Calibri" w:cs="Calibri"/>
          <w:b/>
          <w:i w:val="0"/>
          <w:color w:val="6B7A3A"/>
          <w:sz w:val="24"/>
        </w:rPr>
        <w:t>Objetivo del módulo</w:t>
      </w:r>
    </w:p>
    <w:p>
      <w:pPr>
        <w:spacing w:before="0" w:after="120" w:line="312" w:lineRule="auto"/>
        <w:jc w:val="both"/>
        <w:ind w:firstLine="480"/>
      </w:pPr>
      <w:r>
        <w:rPr>
          <w:rFonts w:ascii="Calibri" w:hAnsi="Calibri" w:cs="Calibri"/>
          <w:b w:val="0"/>
          <w:i w:val="0"/>
          <w:color w:val="1F1B16"/>
          <w:sz w:val="22"/>
        </w:rPr>
        <w:t>Perder el miedo a la inteligencia artificial sin salir de WhatsApp, entender qué es Meta AI y por qué es diferente a ChatGPT, encontrar el círculo azul dentro de tu app y mantener tu primera conversación funcional. Al terminar este módulo serás capaz de abrir Meta AI en WhatsApp, escribirle una pregunta sencilla y recibir una respuesta útil, sin haber instalado nada nuevo.</w:t>
      </w:r>
    </w:p>
    <w:p>
      <w:pPr>
        <w:pStyle w:val="Heading3"/>
        <w:spacing w:before="200" w:after="80" w:line="312" w:lineRule="auto"/>
      </w:pPr>
      <w:r>
        <w:rPr>
          <w:rFonts w:ascii="Calibri" w:hAnsi="Calibri" w:cs="Calibri"/>
          <w:b/>
          <w:i w:val="0"/>
          <w:color w:val="6B7A3A"/>
          <w:sz w:val="24"/>
        </w:rPr>
        <w:t>Concepto clave</w:t>
      </w:r>
    </w:p>
    <w:p>
      <w:pPr>
        <w:spacing w:before="0" w:after="120" w:line="312" w:lineRule="auto"/>
        <w:jc w:val="both"/>
        <w:ind w:firstLine="480"/>
      </w:pPr>
      <w:r>
        <w:rPr>
          <w:rFonts w:ascii="Calibri" w:hAnsi="Calibri" w:cs="Calibri"/>
          <w:b w:val="0"/>
          <w:i w:val="0"/>
          <w:color w:val="1F1B16"/>
          <w:sz w:val="22"/>
        </w:rPr>
        <w:t>Meta AI es la inteligencia artificial creada por Meta, la empresa que también es dueña de Facebook, Instagram, WhatsApp y Messenger. La gran diferencia con ChatGPT es esta: ChatGPT vive en una página web aparte, con su propio registro y su propia pantalla; Meta AI vive dentro de tus apps, sobre todo dentro de WhatsApp. Para una persona de más de 40 años que ya usa WhatsApp a diario para comunicarse con la familia, con los vecinos del edificio y con el grupo del Ayuntamiento, esto es revolucionario. No tienes que aprender nada nuevo: el círculo azul de Meta AI aparece en tu lista de chats como si fuera un contacto más. Lo tocas, le escribes y te responde, igual que harías con un amigo que sabe mucho. Meta AI es gratis y funciona en español peninsular. Te ayuda a redactar mensajes, traducir textos, generar imágenes, resumir conversaciones largas y explicar documentos oficiales. No es tan potente como ChatGPT para tareas muy complejas: no tiene modo de razonamiento avanzado y sus respuestas suelen ser más breves. Pero para el ochenta por ciento de las tareas diarias de una persona inmigrante en España es más que suficiente. Y lo mejor de todo: está donde tú ya estás. Eso la convierte en la IA más accesible para quienes tienen barrera tecnológica y no quieren abrir webs nuevas ni crear cuentas con su correo.</w:t>
      </w:r>
    </w:p>
    <w:p>
      <w:pPr>
        <w:pStyle w:val="Heading3"/>
        <w:spacing w:before="200" w:after="80" w:line="312" w:lineRule="auto"/>
      </w:pPr>
      <w:r>
        <w:rPr>
          <w:rFonts w:ascii="Calibri" w:hAnsi="Calibri" w:cs="Calibri"/>
          <w:b/>
          <w:i w:val="0"/>
          <w:color w:val="6B7A3A"/>
          <w:sz w:val="24"/>
        </w:rPr>
        <w:t>Paso a paso</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Abre WhatsApp en tu móvil como haces cada día. No necesitas instalar ninguna app nueva ni dar tu correo a nadie.</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En la pestaña de Chats, busca arriba un círculo azul con un símbolo que parece una estrella o un destello. Ese es el icono de Meta AI.</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Si no lo ves en la lista de chats, pulsa el botón de nuevo chat (el lápiz en la esquina superior derecha) y verás arriba la opción Meta AI.</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Toca el círculo azul. Se abre una conversación como cualquier otra, pero el contacto es Meta AI, no una persona.</w:t>
      </w:r>
    </w:p>
    <w:p>
      <w:pPr>
        <w:spacing w:before="0" w:after="60" w:line="312" w:lineRule="auto"/>
        <w:jc w:val="left"/>
        <w:ind w:left="480" w:hanging="320"/>
      </w:pPr>
      <w:r>
        <w:rPr>
          <w:rFonts w:ascii="Calibri" w:hAnsi="Calibri" w:cs="Calibri"/>
          <w:b/>
          <w:i w:val="0"/>
          <w:color w:val="C75B3C"/>
          <w:sz w:val="22"/>
        </w:rPr>
        <w:t xml:space="preserve">5. </w:t>
      </w:r>
      <w:r>
        <w:rPr>
          <w:rFonts w:ascii="Calibri" w:hAnsi="Calibri" w:cs="Calibri"/>
          <w:b w:val="0"/>
          <w:i w:val="0"/>
          <w:color w:val="1F1B16"/>
          <w:sz w:val="22"/>
        </w:rPr>
        <w:t>Antes de escribir, configura el idioma: entra en los tres puntos (menú) &gt; Ajustes &gt; Meta AI y selecciona Español (España). Así responderá con vocabulario local.</w:t>
      </w:r>
    </w:p>
    <w:p>
      <w:pPr>
        <w:spacing w:before="0" w:after="60" w:line="312" w:lineRule="auto"/>
        <w:jc w:val="left"/>
        <w:ind w:left="480" w:hanging="320"/>
      </w:pPr>
      <w:r>
        <w:rPr>
          <w:rFonts w:ascii="Calibri" w:hAnsi="Calibri" w:cs="Calibri"/>
          <w:b/>
          <w:i w:val="0"/>
          <w:color w:val="C75B3C"/>
          <w:sz w:val="22"/>
        </w:rPr>
        <w:t xml:space="preserve">6. </w:t>
      </w:r>
      <w:r>
        <w:rPr>
          <w:rFonts w:ascii="Calibri" w:hAnsi="Calibri" w:cs="Calibri"/>
          <w:b w:val="0"/>
          <w:i w:val="0"/>
          <w:color w:val="1F1B16"/>
          <w:sz w:val="22"/>
        </w:rPr>
        <w:t>Escribe tu primera pregunta: Hola, me llamo [TU NOMBRE] y llevo poco tiempo en España. ¿Para qué puedes ayudarme en mi día a día? Pulsa el botón de enviar.</w:t>
      </w:r>
    </w:p>
    <w:p>
      <w:pPr>
        <w:spacing w:before="0" w:after="60" w:line="312" w:lineRule="auto"/>
        <w:jc w:val="left"/>
        <w:ind w:left="480" w:hanging="320"/>
      </w:pPr>
      <w:r>
        <w:rPr>
          <w:rFonts w:ascii="Calibri" w:hAnsi="Calibri" w:cs="Calibri"/>
          <w:b/>
          <w:i w:val="0"/>
          <w:color w:val="C75B3C"/>
          <w:sz w:val="22"/>
        </w:rPr>
        <w:t xml:space="preserve">7. </w:t>
      </w:r>
      <w:r>
        <w:rPr>
          <w:rFonts w:ascii="Calibri" w:hAnsi="Calibri" w:cs="Calibri"/>
          <w:b w:val="0"/>
          <w:i w:val="0"/>
          <w:color w:val="1F1B16"/>
          <w:sz w:val="22"/>
        </w:rPr>
        <w:t>Lee la respuesta. Si quieres continuar la conversación, escribe otra pregunta en el mismo chat: Meta AI recuerda lo que habéis hablado en esa sesión.</w:t>
      </w:r>
    </w:p>
    <w:p>
      <w:pPr>
        <w:pStyle w:val="Heading3"/>
        <w:spacing w:before="200" w:after="80" w:line="312" w:lineRule="auto"/>
      </w:pPr>
      <w:r>
        <w:rPr>
          <w:rFonts w:ascii="Calibri" w:hAnsi="Calibri" w:cs="Calibri"/>
          <w:b/>
          <w:i w:val="0"/>
          <w:color w:val="6B7A3A"/>
          <w:sz w:val="24"/>
        </w:rPr>
        <w:t>Ejercicio práctico</w:t>
      </w:r>
    </w:p>
    <w:p>
      <w:pPr>
        <w:spacing w:before="0" w:after="120" w:line="312" w:lineRule="auto"/>
        <w:jc w:val="both"/>
        <w:ind w:firstLine="480"/>
      </w:pPr>
      <w:r>
        <w:rPr>
          <w:rFonts w:ascii="Calibri" w:hAnsi="Calibri" w:cs="Calibri"/>
          <w:b w:val="0"/>
          <w:i w:val="0"/>
          <w:color w:val="1F1B16"/>
          <w:sz w:val="22"/>
        </w:rPr>
        <w:t>Vamos a romper el hielo con un prompt de presentación, igual que harías con un vecino nuevo. Sustituye los datos entre corchetes por tu información real y comprueba cómo Meta AI te responde de forma personalizada. Este ejercicio te sirve para comprobar que la IA te escucha, te entiende y se adapta a tu situación, todo sin salir de WhatsApp y sin haber creado ninguna cuenta nueva. Esa es la diferencia clave frente a ChatGPT: aquí no hay fricción, no hay barrera de entrada.</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center"/>
          </w:tcPr>
          <w:p>
            <w:pPr>
              <w:spacing w:before="60" w:after="60" w:line="312" w:lineRule="auto"/>
            </w:pPr>
            <w:r>
              <w:rPr>
                <w:rFonts w:ascii="Calibri" w:hAnsi="Calibri" w:cs="Calibri"/>
                <w:b/>
                <w:i w:val="0"/>
                <w:color w:val="D9A441"/>
                <w:sz w:val="20"/>
              </w:rPr>
              <w:t>PROMPT COPIAR-PEGAR · NIVEL 0</w:t>
            </w:r>
          </w:p>
        </w:tc>
      </w:tr>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top"/>
          </w:tcPr>
          <w:p>
            <w:pPr>
              <w:spacing w:before="80" w:after="80" w:line="276" w:lineRule="auto"/>
              <w:jc w:val="left"/>
            </w:pPr>
            <w:r>
              <w:rPr>
                <w:rFonts w:ascii="Courier New" w:hAnsi="Courier New" w:cs="Courier New"/>
                <w:b w:val="0"/>
                <w:i w:val="0"/>
                <w:color w:val="F5E9D4"/>
                <w:sz w:val="20"/>
              </w:rPr>
              <w:t>Hola Meta AI, me llamo [TU NOMBRE] y llevo [X] meses viviendo en España. Vengo de [TU PAÍS]. Uso WhatsApp todos los días para hablar con mi familia y con los vecinos del edificio. ¿Puedes saludarme y decirme tres cosas para las que eres bueno ayudando a una persona como yo en su día a día? Sé claro y sencillo, por favor.</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EFE3CC"/>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B6914"/>
                <w:sz w:val="22"/>
              </w:rPr>
              <w:t>Dora de oro</w:t>
            </w:r>
          </w:p>
          <w:p>
            <w:pPr>
              <w:spacing w:before="0" w:after="80" w:line="312" w:lineRule="auto"/>
              <w:jc w:val="both"/>
            </w:pPr>
            <w:r>
              <w:rPr>
                <w:rFonts w:ascii="Calibri" w:hAnsi="Calibri" w:cs="Calibri"/>
                <w:b w:val="0"/>
                <w:i w:val="0"/>
                <w:color w:val="1F1B16"/>
                <w:sz w:val="22"/>
              </w:rPr>
              <w:t>Trata a Meta AI como un contacto más de tu lista, no como Google. Si le escribes una sola palabra (currículum, alquiler, NIE), no sabrá qué quieres. Si le escribes una frase completa explicando quién eres y qué necesitas, la respuesta será diez veces mejor. La calidad de tu pregunta determina la calidad de la respuesta, igual que en cualquier conversación humana.</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F4D9CE"/>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C3A1F"/>
                <w:sz w:val="22"/>
              </w:rPr>
              <w:t>Error común a evitar</w:t>
            </w:r>
          </w:p>
          <w:p>
            <w:pPr>
              <w:spacing w:before="0" w:after="80" w:line="312" w:lineRule="auto"/>
              <w:jc w:val="both"/>
            </w:pPr>
            <w:r>
              <w:rPr>
                <w:rFonts w:ascii="Calibri" w:hAnsi="Calibri" w:cs="Calibri"/>
                <w:b w:val="0"/>
                <w:i w:val="0"/>
                <w:color w:val="1F1B16"/>
                <w:sz w:val="22"/>
              </w:rPr>
              <w:t>El error más común de los principiantes es escribir mensajes de una sola palabra como currículum o cita previa. Meta AI responde con algo genérico y el usuario se frustra pensando que la herramienta no sirve. La solución: explica siempre quién eres, qué quieres y para cuándo lo necesitas, en una o dos frases completas. Igual que si le hablaras a una persona.</w:t>
            </w:r>
          </w:p>
        </w:tc>
      </w:tr>
    </w:tbl>
    <w:p>
      <w:pPr>
        <w:spacing w:before="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Módulo 1 · Tu primera conversación en WhatsApp: el método P.C.C.</w:t>
      </w:r>
    </w:p>
    <w:p>
      <w:pPr>
        <w:spacing w:before="0" w:after="240" w:line="312" w:lineRule="auto"/>
      </w:pPr>
      <w:r>
        <w:rPr>
          <w:rFonts w:ascii="Calibri" w:hAnsi="Calibri" w:cs="Calibri"/>
          <w:b/>
          <w:i w:val="0"/>
          <w:color w:val="5C544A"/>
          <w:sz w:val="20"/>
        </w:rPr>
        <w:t xml:space="preserve">Nivel: </w:t>
      </w:r>
      <w:r>
        <w:rPr>
          <w:rFonts w:ascii="Calibri" w:hAnsi="Calibri" w:cs="Calibri"/>
          <w:b/>
          <w:i w:val="0"/>
          <w:color w:val="C75B3C"/>
          <w:sz w:val="20"/>
        </w:rPr>
        <w:t>Básico</w:t>
      </w:r>
      <w:r>
        <w:rPr>
          <w:rFonts w:ascii="Calibri" w:hAnsi="Calibri" w:cs="Calibri"/>
          <w:b w:val="0"/>
          <w:i w:val="0"/>
          <w:color w:val="5C544A"/>
          <w:sz w:val="20"/>
        </w:rPr>
        <w:t xml:space="preserve">   ·   </w:t>
      </w:r>
      <w:r>
        <w:rPr>
          <w:rFonts w:ascii="Calibri" w:hAnsi="Calibri" w:cs="Calibri"/>
          <w:b/>
          <w:i w:val="0"/>
          <w:color w:val="5C544A"/>
          <w:sz w:val="20"/>
        </w:rPr>
        <w:t xml:space="preserve">Duración: </w:t>
      </w:r>
      <w:r>
        <w:rPr>
          <w:rFonts w:ascii="Calibri" w:hAnsi="Calibri" w:cs="Calibri"/>
          <w:b/>
          <w:i w:val="0"/>
          <w:color w:val="6B7A3A"/>
          <w:sz w:val="20"/>
        </w:rPr>
        <w:t>2 horas</w:t>
      </w:r>
    </w:p>
    <w:p>
      <w:pPr>
        <w:pStyle w:val="Heading3"/>
        <w:spacing w:before="200" w:after="80" w:line="312" w:lineRule="auto"/>
      </w:pPr>
      <w:r>
        <w:rPr>
          <w:rFonts w:ascii="Calibri" w:hAnsi="Calibri" w:cs="Calibri"/>
          <w:b/>
          <w:i w:val="0"/>
          <w:color w:val="6B7A3A"/>
          <w:sz w:val="24"/>
        </w:rPr>
        <w:t>Objetivo del módulo</w:t>
      </w:r>
    </w:p>
    <w:p>
      <w:pPr>
        <w:spacing w:before="0" w:after="120" w:line="312" w:lineRule="auto"/>
        <w:jc w:val="both"/>
        <w:ind w:firstLine="480"/>
      </w:pPr>
      <w:r>
        <w:rPr>
          <w:rFonts w:ascii="Calibri" w:hAnsi="Calibri" w:cs="Calibri"/>
          <w:b w:val="0"/>
          <w:i w:val="0"/>
          <w:color w:val="1F1B16"/>
          <w:sz w:val="22"/>
        </w:rPr>
        <w:t>Aprender la fórmula del prompt perfecto (Papel, Contexto, Comando) directamente dentro de WhatsApp y entender cómo iterar las respuestas de Meta AI hasta conseguir lo que necesitas. Al terminar este módulo sabrás redactar instrucciones que producen resultados útiles para tu vida diaria en España, sin cambiar de aplicación.</w:t>
      </w:r>
    </w:p>
    <w:p>
      <w:pPr>
        <w:pStyle w:val="Heading3"/>
        <w:spacing w:before="200" w:after="80" w:line="312" w:lineRule="auto"/>
      </w:pPr>
      <w:r>
        <w:rPr>
          <w:rFonts w:ascii="Calibri" w:hAnsi="Calibri" w:cs="Calibri"/>
          <w:b/>
          <w:i w:val="0"/>
          <w:color w:val="6B7A3A"/>
          <w:sz w:val="24"/>
        </w:rPr>
        <w:t>Concepto clave</w:t>
      </w:r>
    </w:p>
    <w:p>
      <w:pPr>
        <w:spacing w:before="0" w:after="120" w:line="312" w:lineRule="auto"/>
        <w:jc w:val="both"/>
        <w:ind w:firstLine="480"/>
      </w:pPr>
      <w:r>
        <w:rPr>
          <w:rFonts w:ascii="Calibri" w:hAnsi="Calibri" w:cs="Calibri"/>
          <w:b w:val="0"/>
          <w:i w:val="0"/>
          <w:color w:val="1F1B16"/>
          <w:sz w:val="22"/>
        </w:rPr>
        <w:t>Un prompt es la instrucción que le das a la inteligencia artificial. La calidad de la respuesta depende directamente de la calidad del prompt. Si escribes a Meta AI la palabra currículum, te devolverá algo genérico. Si le escribes soy administrativo con quince años de experiencia en logística, llegué a Madrid hace tres meses y necesito un CV en formato europeo para optar a puestos en empresas de transporte, te devolverá algo útil y personalizado. Para evitar respuestas genéricas existe el método P.C.C.: Papel, Contexto, Comando. Papel significa decirle a la IA qué rol debe asumir (actúa como un técnico del SEPE, como un traductor, como un asistente social). Contexto significa explicarle tu situación real (edad, país de origen, experiencia, lo que ya intentaste). Comando significa decirle exactamente qué quieres que haga, en qué formato y con qué tono. La ventaja de usar P.C.C. en Meta AI es que estás practicando en el mismo lugar donde después vas a usarlo cada día. No aprendes una herramienta aparte: aprendes a hablar mejor con el contacto que ya tienes en WhatsApp. Esto es decisivo para personas con barrera tecnológica: el aprendizaje ocurre en el entorno familiar, no en una pantalla nueva que genera ansiedad. La regla de la iteración también aplica aquí: la primera respuesta siempre es un borrador. Pide cambios: más corto, más formal, en formato lista, con ejemplos. Meta AI no se cansa ni se ofende, y como vive en tu WhatsApp puedes iterar desde el sofá de casa a cualquier hora.</w:t>
      </w:r>
    </w:p>
    <w:p>
      <w:pPr>
        <w:pStyle w:val="Heading3"/>
        <w:spacing w:before="200" w:after="80" w:line="312" w:lineRule="auto"/>
      </w:pPr>
      <w:r>
        <w:rPr>
          <w:rFonts w:ascii="Calibri" w:hAnsi="Calibri" w:cs="Calibri"/>
          <w:b/>
          <w:i w:val="0"/>
          <w:color w:val="6B7A3A"/>
          <w:sz w:val="24"/>
        </w:rPr>
        <w:t>Paso a paso</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Identifica el Papel: ¿Quién sería la persona ideal para resolver tu problema? Un orientador laboral, un traductor, un asistente social. Dile a Meta AI que actúe como esa persona.</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Aporta el Contexto: tus datos básicos (edad, origen, situación en España, lo que ya has intentado). Nunca pongas datos sensibles como tu NIE completo o cuentas bancarias.</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Da el Comando: qué quieres exactamente (redacta, resume, traduce, explica), en qué formato (texto, lista, correo) y con qué tono (formal, cercano, técnico).</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Lee la primera respuesta con sentido crítico. Si no te encaja del todo, pide ajustes en el mismo chat de Meta AI: hazlo más corto, más formal, en formato lista, con ejemplos concretos.</w:t>
      </w:r>
    </w:p>
    <w:p>
      <w:pPr>
        <w:spacing w:before="0" w:after="60" w:line="312" w:lineRule="auto"/>
        <w:jc w:val="left"/>
        <w:ind w:left="480" w:hanging="320"/>
      </w:pPr>
      <w:r>
        <w:rPr>
          <w:rFonts w:ascii="Calibri" w:hAnsi="Calibri" w:cs="Calibri"/>
          <w:b/>
          <w:i w:val="0"/>
          <w:color w:val="C75B3C"/>
          <w:sz w:val="22"/>
        </w:rPr>
        <w:t xml:space="preserve">5. </w:t>
      </w:r>
      <w:r>
        <w:rPr>
          <w:rFonts w:ascii="Calibri" w:hAnsi="Calibri" w:cs="Calibri"/>
          <w:b w:val="0"/>
          <w:i w:val="0"/>
          <w:color w:val="1F1B16"/>
          <w:sz w:val="22"/>
        </w:rPr>
        <w:t>Itera hasta tres veces. Si después de tres ajustes no llegas a lo que quieres, reformula el prompt desde cero con más contexto.</w:t>
      </w:r>
    </w:p>
    <w:p>
      <w:pPr>
        <w:spacing w:before="0" w:after="60" w:line="312" w:lineRule="auto"/>
        <w:jc w:val="left"/>
        <w:ind w:left="480" w:hanging="320"/>
      </w:pPr>
      <w:r>
        <w:rPr>
          <w:rFonts w:ascii="Calibri" w:hAnsi="Calibri" w:cs="Calibri"/>
          <w:b/>
          <w:i w:val="0"/>
          <w:color w:val="C75B3C"/>
          <w:sz w:val="22"/>
        </w:rPr>
        <w:t xml:space="preserve">6. </w:t>
      </w:r>
      <w:r>
        <w:rPr>
          <w:rFonts w:ascii="Calibri" w:hAnsi="Calibri" w:cs="Calibri"/>
          <w:b w:val="0"/>
          <w:i w:val="0"/>
          <w:color w:val="1F1B16"/>
          <w:sz w:val="22"/>
        </w:rPr>
        <w:t>Cuando consigas un buen resultado, guárdalo: copia el prompt final en una nota de tu móvil o reenvíatelo a ti mismo por WhatsApp para reutilizarlo la próxima vez.</w:t>
      </w:r>
    </w:p>
    <w:p>
      <w:pPr>
        <w:pStyle w:val="Heading3"/>
        <w:spacing w:before="200" w:after="80" w:line="312" w:lineRule="auto"/>
      </w:pPr>
      <w:r>
        <w:rPr>
          <w:rFonts w:ascii="Calibri" w:hAnsi="Calibri" w:cs="Calibri"/>
          <w:b/>
          <w:i w:val="0"/>
          <w:color w:val="6B7A3A"/>
          <w:sz w:val="24"/>
        </w:rPr>
        <w:t>Ejercicio práctico</w:t>
      </w:r>
    </w:p>
    <w:p>
      <w:pPr>
        <w:spacing w:before="0" w:after="120" w:line="312" w:lineRule="auto"/>
        <w:jc w:val="both"/>
        <w:ind w:firstLine="480"/>
      </w:pPr>
      <w:r>
        <w:rPr>
          <w:rFonts w:ascii="Calibri" w:hAnsi="Calibri" w:cs="Calibri"/>
          <w:b w:val="0"/>
          <w:i w:val="0"/>
          <w:color w:val="1F1B16"/>
          <w:sz w:val="22"/>
        </w:rPr>
        <w:t>Vamos a aplicar el método P.C.C. a una situación real: la búsqueda de empleo cuando llegas a España y todas las ofertas parecen pedir experiencia local. Escribe este prompt en tu chat de Meta AI en WhatsApp. Después pídele que te lo resuma en una tabla de una página para tenerlo a mano. La ventaja de hacerlo en WhatsApp es que el resultado queda guardado en tu historial de chat, accesible desde el móvil cuando lo necesites, sin abrir otra app ni iniciar sesión en ninguna web.</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center"/>
          </w:tcPr>
          <w:p>
            <w:pPr>
              <w:spacing w:before="60" w:after="60" w:line="312" w:lineRule="auto"/>
            </w:pPr>
            <w:r>
              <w:rPr>
                <w:rFonts w:ascii="Calibri" w:hAnsi="Calibri" w:cs="Calibri"/>
                <w:b/>
                <w:i w:val="0"/>
                <w:color w:val="D9A441"/>
                <w:sz w:val="20"/>
              </w:rPr>
              <w:t>PROMPT COPIAR-PEGAR · MÉTODO P.C.C. EN WHATSAPP</w:t>
            </w:r>
          </w:p>
        </w:tc>
      </w:tr>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top"/>
          </w:tcPr>
          <w:p>
            <w:pPr>
              <w:spacing w:before="80" w:after="80" w:line="276" w:lineRule="auto"/>
              <w:jc w:val="left"/>
            </w:pPr>
            <w:r>
              <w:rPr>
                <w:rFonts w:ascii="Courier New" w:hAnsi="Courier New" w:cs="Courier New"/>
                <w:b w:val="0"/>
                <w:i w:val="0"/>
                <w:color w:val="F5E9D4"/>
                <w:sz w:val="20"/>
              </w:rPr>
              <w:t>Actúa como un orientador laboral del SEPE con 20 años de experiencia [PAPEL]. Soy una persona de 45 años, originaria de [TU PAÍS], con experiencia previa en [TU PROFESIÓN] pero llevo 6 meses en España buscando trabajo y solo encuentro ofertas que piden experiencia local [CONTEXTO]. Crea un plan de 5 pasos concretos para que, en las próximas 4 semanas, pueda conseguir al menos una entrevista. Incluye para cada paso qué hacer, dónde hacerlo y qué resultado esperar. Sé práctico, evita consejos genéricos como sé positivo [COMANDO].</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EFE3CC"/>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B6914"/>
                <w:sz w:val="22"/>
              </w:rPr>
              <w:t>Dora de oro</w:t>
            </w:r>
          </w:p>
          <w:p>
            <w:pPr>
              <w:spacing w:before="0" w:after="80" w:line="312" w:lineRule="auto"/>
              <w:jc w:val="both"/>
            </w:pPr>
            <w:r>
              <w:rPr>
                <w:rFonts w:ascii="Calibri" w:hAnsi="Calibri" w:cs="Calibri"/>
                <w:b w:val="0"/>
                <w:i w:val="0"/>
                <w:color w:val="1F1B16"/>
                <w:sz w:val="22"/>
              </w:rPr>
              <w:t>La regla de la iteración es el secreto de los expertos. La primera respuesta es siempre un borrador. Tu experiencia de vida y tu sentido crítico son los que convierten ese borrador en algo realmente útil. No tengas miedo de pedir cambios a Meta AI: no se cansa, no se ofende y no juzga. Y como está en WhatsApp, puedes hacerlo desde el sofá de casa, en cualquier momento del día.</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F4D9CE"/>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C3A1F"/>
                <w:sz w:val="22"/>
              </w:rPr>
              <w:t>Error común a evitar</w:t>
            </w:r>
          </w:p>
          <w:p>
            <w:pPr>
              <w:spacing w:before="0" w:after="80" w:line="312" w:lineRule="auto"/>
              <w:jc w:val="both"/>
            </w:pPr>
            <w:r>
              <w:rPr>
                <w:rFonts w:ascii="Calibri" w:hAnsi="Calibri" w:cs="Calibri"/>
                <w:b w:val="0"/>
                <w:i w:val="0"/>
                <w:color w:val="1F1B16"/>
                <w:sz w:val="22"/>
              </w:rPr>
              <w:t>El error más frecuente es aceptar la primera respuesta sin revisar. Meta AI a veces inventa datos (fechas, leyes, nombres de instituciones) que parecen correctos pero no lo son. Siempre verifica información crítica (plazos de extranjería, requisitos de homologación, condiciones de ayudas) consultando la fuente oficial. Meta AI orienta; el Ayuntamiento, el SEPE y la Oficina de Extranjería deciden.</w:t>
            </w:r>
          </w:p>
        </w:tc>
      </w:tr>
    </w:tbl>
    <w:p>
      <w:pPr>
        <w:spacing w:before="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Módulo 2 · Asistencia diaria en WhatsApp: tareas rápidas</w:t>
      </w:r>
    </w:p>
    <w:p>
      <w:pPr>
        <w:spacing w:before="0" w:after="240" w:line="312" w:lineRule="auto"/>
      </w:pPr>
      <w:r>
        <w:rPr>
          <w:rFonts w:ascii="Calibri" w:hAnsi="Calibri" w:cs="Calibri"/>
          <w:b/>
          <w:i w:val="0"/>
          <w:color w:val="5C544A"/>
          <w:sz w:val="20"/>
        </w:rPr>
        <w:t xml:space="preserve">Nivel: </w:t>
      </w:r>
      <w:r>
        <w:rPr>
          <w:rFonts w:ascii="Calibri" w:hAnsi="Calibri" w:cs="Calibri"/>
          <w:b/>
          <w:i w:val="0"/>
          <w:color w:val="C75B3C"/>
          <w:sz w:val="20"/>
        </w:rPr>
        <w:t>Básico</w:t>
      </w:r>
      <w:r>
        <w:rPr>
          <w:rFonts w:ascii="Calibri" w:hAnsi="Calibri" w:cs="Calibri"/>
          <w:b w:val="0"/>
          <w:i w:val="0"/>
          <w:color w:val="5C544A"/>
          <w:sz w:val="20"/>
        </w:rPr>
        <w:t xml:space="preserve">   ·   </w:t>
      </w:r>
      <w:r>
        <w:rPr>
          <w:rFonts w:ascii="Calibri" w:hAnsi="Calibri" w:cs="Calibri"/>
          <w:b/>
          <w:i w:val="0"/>
          <w:color w:val="5C544A"/>
          <w:sz w:val="20"/>
        </w:rPr>
        <w:t xml:space="preserve">Duración: </w:t>
      </w:r>
      <w:r>
        <w:rPr>
          <w:rFonts w:ascii="Calibri" w:hAnsi="Calibri" w:cs="Calibri"/>
          <w:b/>
          <w:i w:val="0"/>
          <w:color w:val="6B7A3A"/>
          <w:sz w:val="20"/>
        </w:rPr>
        <w:t>3 horas</w:t>
      </w:r>
    </w:p>
    <w:p>
      <w:pPr>
        <w:pStyle w:val="Heading3"/>
        <w:spacing w:before="200" w:after="80" w:line="312" w:lineRule="auto"/>
      </w:pPr>
      <w:r>
        <w:rPr>
          <w:rFonts w:ascii="Calibri" w:hAnsi="Calibri" w:cs="Calibri"/>
          <w:b/>
          <w:i w:val="0"/>
          <w:color w:val="6B7A3A"/>
          <w:sz w:val="24"/>
        </w:rPr>
        <w:t>Objetivo del módulo</w:t>
      </w:r>
    </w:p>
    <w:p>
      <w:pPr>
        <w:spacing w:before="0" w:after="120" w:line="312" w:lineRule="auto"/>
        <w:jc w:val="both"/>
        <w:ind w:firstLine="480"/>
      </w:pPr>
      <w:r>
        <w:rPr>
          <w:rFonts w:ascii="Calibri" w:hAnsi="Calibri" w:cs="Calibri"/>
          <w:b w:val="0"/>
          <w:i w:val="0"/>
          <w:color w:val="1F1B16"/>
          <w:sz w:val="22"/>
        </w:rPr>
        <w:t>Convertir Meta AI en tu secretaria diaria dentro de WhatsApp para tareas pequeñas y repetitivas: redactar mensajes, traducir textos, resumir conversaciones largas y crear recordatorios. Al terminar este módulo ahorrarás entre 5 y 10 horas semanales en tareas administrativas sin salir de la app que ya usas.</w:t>
      </w:r>
    </w:p>
    <w:p>
      <w:pPr>
        <w:pStyle w:val="Heading3"/>
        <w:spacing w:before="200" w:after="80" w:line="312" w:lineRule="auto"/>
      </w:pPr>
      <w:r>
        <w:rPr>
          <w:rFonts w:ascii="Calibri" w:hAnsi="Calibri" w:cs="Calibri"/>
          <w:b/>
          <w:i w:val="0"/>
          <w:color w:val="6B7A3A"/>
          <w:sz w:val="24"/>
        </w:rPr>
        <w:t>Concepto clave</w:t>
      </w:r>
    </w:p>
    <w:p>
      <w:pPr>
        <w:spacing w:before="0" w:after="120" w:line="312" w:lineRule="auto"/>
        <w:jc w:val="both"/>
        <w:ind w:firstLine="480"/>
      </w:pPr>
      <w:r>
        <w:rPr>
          <w:rFonts w:ascii="Calibri" w:hAnsi="Calibri" w:cs="Calibri"/>
          <w:b w:val="0"/>
          <w:i w:val="0"/>
          <w:color w:val="1F1B16"/>
          <w:sz w:val="22"/>
        </w:rPr>
        <w:t>Las personas adultas con experiencia laboral previa perdemos horas en tareas que no aportan valor pero que alguien tiene que hacer: redactar un mensaje formal al casero, resumir una reunión con la tutora del colegio, traducir una carta del banco, organizar una lista de tareas para la semana. Meta AI puede asumir toda esa carga cognitiva, y lo hace desde WhatsApp, donde ya estás. La clave está en entender que la IA no es solo para preguntas grandes: brilla especialmente en tareas pequeñas y repetitivas. Un mensaje de seis líneas que te habría costado veinte minutos redactarlo lo resuelve Meta AI en treinta segundos. Una conversación de doscientos mensajes del grupo del Ayuntamiento que no has podido seguir se convierte en un resumen de cinco puntos clave en menos de un minuto. Una carta del banco en otro idioma se vuelve transparente cuando la pegas y pides explicación en español sencillo. Frente a ChatGPT, Meta AI pierde en profundidad pero gana en accesibilidad: para tareas rápidas del día a día, no necesitas abrir el ordenador, no necesitas buscar la página, no necesitas iniciar sesión. Solo abres WhatsApp y escribes. La estrategia es esta: cada vez que te enfrentes a una tarea de redacción, traducción o resumen, párate un segundo y pregúntate ¿puede hacer esto Meta AI por mí en este mismo momento? En el ochenta por ciento de los casos la respuesta es sí, y la respuesta te llega al móvil sin esfuerzo. Esa es la diferencia con ChatGPT: para tareas pequeñas, la fricción de abrir una web nueva hace que muchas veces no lo uses. Con Meta AI, la fricción desaparece.</w:t>
      </w:r>
    </w:p>
    <w:p>
      <w:pPr>
        <w:pStyle w:val="Heading3"/>
        <w:spacing w:before="200" w:after="80" w:line="312" w:lineRule="auto"/>
      </w:pPr>
      <w:r>
        <w:rPr>
          <w:rFonts w:ascii="Calibri" w:hAnsi="Calibri" w:cs="Calibri"/>
          <w:b/>
          <w:i w:val="0"/>
          <w:color w:val="6B7A3A"/>
          <w:sz w:val="24"/>
        </w:rPr>
        <w:t>Paso a paso</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Tarea 1, mensaje formal al casero: pega el contexto (quién eres, qué quieres) y pide a Meta AI redacta un mensaje formal en español de España, máximo 8 líneas, con saludo y despedida adecuados.</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Tarea 2, resumen de grupo de WhatsApp: copia los mensajes del grupo del Ayuntamiento o del colegio y pide hazme un resumen con: decisiones tomadas, próximos pasos y fechas importantes.</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Tarea 3, tabla comparativa: pega la información de tres opciones (seguros, planes de móvil, colegios) y pide compáralos en una tabla con columnas: precio, ventajas, inconvenientes, recomendación final.</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Tarea 4, traducción contextual: pega un mensaje que te llegó en otro idioma y pide tradúcelo al español de España y explícame en dos frases qué significan los términos técnicos que aparezcan.</w:t>
      </w:r>
    </w:p>
    <w:p>
      <w:pPr>
        <w:spacing w:before="0" w:after="60" w:line="312" w:lineRule="auto"/>
        <w:jc w:val="left"/>
        <w:ind w:left="480" w:hanging="320"/>
      </w:pPr>
      <w:r>
        <w:rPr>
          <w:rFonts w:ascii="Calibri" w:hAnsi="Calibri" w:cs="Calibri"/>
          <w:b/>
          <w:i w:val="0"/>
          <w:color w:val="C75B3C"/>
          <w:sz w:val="22"/>
        </w:rPr>
        <w:t xml:space="preserve">5. </w:t>
      </w:r>
      <w:r>
        <w:rPr>
          <w:rFonts w:ascii="Calibri" w:hAnsi="Calibri" w:cs="Calibri"/>
          <w:b w:val="0"/>
          <w:i w:val="0"/>
          <w:color w:val="1F1B16"/>
          <w:sz w:val="22"/>
        </w:rPr>
        <w:t>Tarea 5, recordatorio semanal: pega todos los pendientes que tienes en la cabeza y pide organízamelos por día de la semana, priorizando lo urgente y dejando lo importante para momentos de mayor energía.</w:t>
      </w:r>
    </w:p>
    <w:p>
      <w:pPr>
        <w:spacing w:before="0" w:after="60" w:line="312" w:lineRule="auto"/>
        <w:jc w:val="left"/>
        <w:ind w:left="480" w:hanging="320"/>
      </w:pPr>
      <w:r>
        <w:rPr>
          <w:rFonts w:ascii="Calibri" w:hAnsi="Calibri" w:cs="Calibri"/>
          <w:b/>
          <w:i w:val="0"/>
          <w:color w:val="C75B3C"/>
          <w:sz w:val="22"/>
        </w:rPr>
        <w:t xml:space="preserve">6. </w:t>
      </w:r>
      <w:r>
        <w:rPr>
          <w:rFonts w:ascii="Calibri" w:hAnsi="Calibri" w:cs="Calibri"/>
          <w:b w:val="0"/>
          <w:i w:val="0"/>
          <w:color w:val="1F1B16"/>
          <w:sz w:val="22"/>
        </w:rPr>
        <w:t>Tarea 6, plantilla reutilizable: pide crea una plantilla de mensaje para pedir cita previa con el Ayuntamiento, con campos entre corchetes para rellenar según el trámite. Guárdala en tus notas.</w:t>
      </w:r>
    </w:p>
    <w:p>
      <w:pPr>
        <w:pStyle w:val="Heading3"/>
        <w:spacing w:before="200" w:after="80" w:line="312" w:lineRule="auto"/>
      </w:pPr>
      <w:r>
        <w:rPr>
          <w:rFonts w:ascii="Calibri" w:hAnsi="Calibri" w:cs="Calibri"/>
          <w:b/>
          <w:i w:val="0"/>
          <w:color w:val="6B7A3A"/>
          <w:sz w:val="24"/>
        </w:rPr>
        <w:t>Ejercicio práctico</w:t>
      </w:r>
    </w:p>
    <w:p>
      <w:pPr>
        <w:spacing w:before="0" w:after="120" w:line="312" w:lineRule="auto"/>
        <w:jc w:val="both"/>
        <w:ind w:firstLine="480"/>
      </w:pPr>
      <w:r>
        <w:rPr>
          <w:rFonts w:ascii="Calibri" w:hAnsi="Calibri" w:cs="Calibri"/>
          <w:b w:val="0"/>
          <w:i w:val="0"/>
          <w:color w:val="1F1B16"/>
          <w:sz w:val="22"/>
        </w:rPr>
        <w:t>Uno de los usos más valiosos para una persona recién llegada a España es redactar mensajes formales sin dominar todavía las fórmulas de cortesía locales. Este prompt genera un mensaje que protege tus derechos como inquilino sin sonar agresivo. Adáptalo a tu situación real, copia la respuesta de Meta AI y reenvíala directamente al casero desde el propio WhatsApp. Sin cambiar de app, sin copiar y pegar entre aplicaciones: todo en un solo lugar. Esa es la ventaja definitiva de Meta AI frente a ChatGPT para tareas cotidianas.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center"/>
          </w:tcPr>
          <w:p>
            <w:pPr>
              <w:spacing w:before="60" w:after="60" w:line="312" w:lineRule="auto"/>
            </w:pPr>
            <w:r>
              <w:rPr>
                <w:rFonts w:ascii="Calibri" w:hAnsi="Calibri" w:cs="Calibri"/>
                <w:b/>
                <w:i w:val="0"/>
                <w:color w:val="D9A441"/>
                <w:sz w:val="20"/>
              </w:rPr>
              <w:t>PROMPT COPIAR-PEGAR · MENSAJE FORMAL AL CASERO</w:t>
            </w:r>
          </w:p>
        </w:tc>
      </w:tr>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top"/>
          </w:tcPr>
          <w:p>
            <w:pPr>
              <w:spacing w:before="80" w:after="80" w:line="276" w:lineRule="auto"/>
              <w:jc w:val="left"/>
            </w:pPr>
            <w:r>
              <w:rPr>
                <w:rFonts w:ascii="Courier New" w:hAnsi="Courier New" w:cs="Courier New"/>
                <w:b w:val="0"/>
                <w:i w:val="0"/>
                <w:color w:val="F5E9D4"/>
                <w:sz w:val="20"/>
              </w:rPr>
              <w:t>Actúa como un redactor profesional de mensajes formales en español de España [PAPEL]. Soy inquilino de un piso en [BARRIO] y llevo 4 meses sin que el propietario arregle una humedad en el baño que ya está afectando a la pintura [CONTEXTO]. Redacta un mensaje firme pero educado, de 8 a 10 líneas, en el que: (1) describa el problema con fechas, (2) mencione que ya lo comuniqué por WhatsApp hace tres semanas, (3) solicite una respuesta en un plazo de 7 días, (4) avise de que si no hay solución tendré que contactar con la oficina municipal de vivienda. Tono: firme pero respetuoso, sin amenazas directas [COMANDO].</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EFE3CC"/>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B6914"/>
                <w:sz w:val="22"/>
              </w:rPr>
              <w:t>Dora de oro</w:t>
            </w:r>
          </w:p>
          <w:p>
            <w:pPr>
              <w:spacing w:before="0" w:after="80" w:line="312" w:lineRule="auto"/>
              <w:jc w:val="both"/>
            </w:pPr>
            <w:r>
              <w:rPr>
                <w:rFonts w:ascii="Calibri" w:hAnsi="Calibri" w:cs="Calibri"/>
                <w:b w:val="0"/>
                <w:i w:val="0"/>
                <w:color w:val="1F1B16"/>
                <w:sz w:val="22"/>
              </w:rPr>
              <w:t>Crea una nota en tu móvil o un chat contigo mismo en WhatsApp con tus prompts más usados: mensaje formal, resumen de grupo, traducción, lista de tareas. Cada vez que repitas una tarea, copia tu prompt, pégalo en Meta AI y solo cambia los datos. Ahorrarás horas acumuladas y tus resultados serán cada vez más consistentes. La cercanía de tener el prompt en WhatsApp hace que lo uses más.</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F4D9CE"/>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C3A1F"/>
                <w:sz w:val="22"/>
              </w:rPr>
              <w:t>Error común a evitar</w:t>
            </w:r>
          </w:p>
          <w:p>
            <w:pPr>
              <w:spacing w:before="0" w:after="80" w:line="312" w:lineRule="auto"/>
              <w:jc w:val="both"/>
            </w:pPr>
            <w:r>
              <w:rPr>
                <w:rFonts w:ascii="Calibri" w:hAnsi="Calibri" w:cs="Calibri"/>
                <w:b w:val="0"/>
                <w:i w:val="0"/>
                <w:color w:val="1F1B16"/>
                <w:sz w:val="22"/>
              </w:rPr>
              <w:t>El error común es pegar correos o documentos con datos personales identificables (NIE, número de cuenta, dirección exacta). Aunque Meta indica que no usa tus conversaciones para entrenar el modelo, lo más seguro es anonimizar: cambia tu NIE por [DOCUMENTO], tu cuenta bancaria por [IBAN] y la dirección exacta por [DIRECCIÓN]. Meta AI trabaja igual de bien con datos anonimizados y tú duermes tranquilo.</w:t>
            </w:r>
          </w:p>
        </w:tc>
      </w:tr>
    </w:tbl>
    <w:p>
      <w:pPr>
        <w:spacing w:before="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Módulo 3 · CV, búsqueda de empleo y comunicaciones laborales</w:t>
      </w:r>
    </w:p>
    <w:p>
      <w:pPr>
        <w:spacing w:before="0" w:after="240" w:line="312" w:lineRule="auto"/>
      </w:pPr>
      <w:r>
        <w:rPr>
          <w:rFonts w:ascii="Calibri" w:hAnsi="Calibri" w:cs="Calibri"/>
          <w:b/>
          <w:i w:val="0"/>
          <w:color w:val="5C544A"/>
          <w:sz w:val="20"/>
        </w:rPr>
        <w:t xml:space="preserve">Nivel: </w:t>
      </w:r>
      <w:r>
        <w:rPr>
          <w:rFonts w:ascii="Calibri" w:hAnsi="Calibri" w:cs="Calibri"/>
          <w:b/>
          <w:i w:val="0"/>
          <w:color w:val="C75B3C"/>
          <w:sz w:val="20"/>
        </w:rPr>
        <w:t>Intermedio</w:t>
      </w:r>
      <w:r>
        <w:rPr>
          <w:rFonts w:ascii="Calibri" w:hAnsi="Calibri" w:cs="Calibri"/>
          <w:b w:val="0"/>
          <w:i w:val="0"/>
          <w:color w:val="5C544A"/>
          <w:sz w:val="20"/>
        </w:rPr>
        <w:t xml:space="preserve">   ·   </w:t>
      </w:r>
      <w:r>
        <w:rPr>
          <w:rFonts w:ascii="Calibri" w:hAnsi="Calibri" w:cs="Calibri"/>
          <w:b/>
          <w:i w:val="0"/>
          <w:color w:val="5C544A"/>
          <w:sz w:val="20"/>
        </w:rPr>
        <w:t xml:space="preserve">Duración: </w:t>
      </w:r>
      <w:r>
        <w:rPr>
          <w:rFonts w:ascii="Calibri" w:hAnsi="Calibri" w:cs="Calibri"/>
          <w:b/>
          <w:i w:val="0"/>
          <w:color w:val="6B7A3A"/>
          <w:sz w:val="20"/>
        </w:rPr>
        <w:t>3 horas</w:t>
      </w:r>
    </w:p>
    <w:p>
      <w:pPr>
        <w:pStyle w:val="Heading3"/>
        <w:spacing w:before="200" w:after="80" w:line="312" w:lineRule="auto"/>
      </w:pPr>
      <w:r>
        <w:rPr>
          <w:rFonts w:ascii="Calibri" w:hAnsi="Calibri" w:cs="Calibri"/>
          <w:b/>
          <w:i w:val="0"/>
          <w:color w:val="6B7A3A"/>
          <w:sz w:val="24"/>
        </w:rPr>
        <w:t>Objetivo del módulo</w:t>
      </w:r>
    </w:p>
    <w:p>
      <w:pPr>
        <w:spacing w:before="0" w:after="120" w:line="312" w:lineRule="auto"/>
        <w:jc w:val="both"/>
        <w:ind w:firstLine="480"/>
      </w:pPr>
      <w:r>
        <w:rPr>
          <w:rFonts w:ascii="Calibri" w:hAnsi="Calibri" w:cs="Calibri"/>
          <w:b w:val="0"/>
          <w:i w:val="0"/>
          <w:color w:val="1F1B16"/>
          <w:sz w:val="22"/>
        </w:rPr>
        <w:t>Usar Meta AI en WhatsApp para construir un currículum adaptado al mercado español, redactar cartas de presentación, preparar mensajes a reclutadores por LinkedIn y practicar entrevistas laborales. Al terminar este módulo tendrás un CV listo para enviar y un sistema de comunicación profesional que cabe en tu móvil.</w:t>
      </w:r>
    </w:p>
    <w:p>
      <w:pPr>
        <w:pStyle w:val="Heading3"/>
        <w:spacing w:before="200" w:after="80" w:line="312" w:lineRule="auto"/>
      </w:pPr>
      <w:r>
        <w:rPr>
          <w:rFonts w:ascii="Calibri" w:hAnsi="Calibri" w:cs="Calibri"/>
          <w:b/>
          <w:i w:val="0"/>
          <w:color w:val="6B7A3A"/>
          <w:sz w:val="24"/>
        </w:rPr>
        <w:t>Concepto clave</w:t>
      </w:r>
    </w:p>
    <w:p>
      <w:pPr>
        <w:spacing w:before="0" w:after="120" w:line="312" w:lineRule="auto"/>
        <w:jc w:val="both"/>
        <w:ind w:firstLine="480"/>
      </w:pPr>
      <w:r>
        <w:rPr>
          <w:rFonts w:ascii="Calibri" w:hAnsi="Calibri" w:cs="Calibri"/>
          <w:b w:val="0"/>
          <w:i w:val="0"/>
          <w:color w:val="1F1B16"/>
          <w:sz w:val="22"/>
        </w:rPr>
        <w:t>El mercado laboral español tiene sus propias reglas: el CV no debe llevar foto (salvo en sectores concretos como hostelería o atención al público), no debe superar dos páginas, debe ir en formato Europass para ofertas públicas y la experiencia debe expresarse en logros concretos, no en listas de tareas. Meta AI te ayuda a traducir tu experiencia previa al formato y vocabulario que los reclutadores españoles esperan leer. La ventaja de hacerlo en WhatsApp es enorme para una persona inmigrante de más de cuarenta años: puedes estar esperando el autobús, recibir una oferta de empleo en el grupo de WhatsApp de tu comunidad, pegarla en Meta AI y pedirle una carta de presentación adaptada en treinta segundos. La respuesta te llega al móvil, la copias y la envías. Todo desde el mismo sitio. Frente a ChatGPT, Meta AI es menos potente para tareas de CV muy complejas (no generará un PDF con formato visual avanzado ni un Europass perfecto), pero para el noventa por ciento de las necesidades diarias de búsqueda de empleo es perfecta. Otra ventaja clave: cuando un reclutador te escribe por WhatsApp o por LinkedIn desde el móvil, puedes responderle en tiempo real con la ayuda de Meta AI. Esto es especialmente valioso para quienes trabajan en sectores como hostelería, cuidado de personas, construcción o logística, donde mucha comunicación laboral ocurre por chat y no por correo electrónico. Meta AI también combate el ageismo, el sesgo hacia candidatos más jóvenes: transforma lideré un equipo de quince personas durante diez años en consolidé y dirijo un equipo multigeneracional de quince personas, logrando reducir la rotación. Misma experiencia, presentada con vocabulario más ágil.</w:t>
      </w:r>
    </w:p>
    <w:p>
      <w:pPr>
        <w:pStyle w:val="Heading3"/>
        <w:spacing w:before="200" w:after="80" w:line="312" w:lineRule="auto"/>
      </w:pPr>
      <w:r>
        <w:rPr>
          <w:rFonts w:ascii="Calibri" w:hAnsi="Calibri" w:cs="Calibri"/>
          <w:b/>
          <w:i w:val="0"/>
          <w:color w:val="6B7A3A"/>
          <w:sz w:val="24"/>
        </w:rPr>
        <w:t>Paso a paso</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Auditoría de CV: pega tu CV actual y pide a Meta AI actúa como técnico del SEPE y audita mi CV en 5 puntos: formato, claridad, logros vs tareas, palabras clave y errores comunes en candidatos extranjeros en España.</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Reescritura Europass: pide reescribe mi experiencia profesional en formato Europass, transformando tareas en logros medibles y usando vocabulario del mercado español.</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Carta de presentación exprés: para cada oferta de empleo, pega la descripción y pide redacta una carta de presentación de 3 párrafos que conecte mi experiencia con los requisitos de esta oferta, sin repetir el CV.</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Mensaje a reclutador por WhatsApp: pega la oferta y pide redacta un mensaje corto de WhatsApp (máximo 5 líneas) para responder al reclutador que me ha escrito, profesional pero cercano.</w:t>
      </w:r>
    </w:p>
    <w:p>
      <w:pPr>
        <w:spacing w:before="0" w:after="60" w:line="312" w:lineRule="auto"/>
        <w:jc w:val="left"/>
        <w:ind w:left="480" w:hanging="320"/>
      </w:pPr>
      <w:r>
        <w:rPr>
          <w:rFonts w:ascii="Calibri" w:hAnsi="Calibri" w:cs="Calibri"/>
          <w:b/>
          <w:i w:val="0"/>
          <w:color w:val="C75B3C"/>
          <w:sz w:val="22"/>
        </w:rPr>
        <w:t xml:space="preserve">5. </w:t>
      </w:r>
      <w:r>
        <w:rPr>
          <w:rFonts w:ascii="Calibri" w:hAnsi="Calibri" w:cs="Calibri"/>
          <w:b w:val="0"/>
          <w:i w:val="0"/>
          <w:color w:val="1F1B16"/>
          <w:sz w:val="22"/>
        </w:rPr>
        <w:t>Simulación de entrevista: pide actúa como reclutador de [EMPRESA/SECTOR] y hazme 6 preguntas de entrevista en español, una por una, esperando mi respuesta y dándome feedback después de cada una.</w:t>
      </w:r>
    </w:p>
    <w:p>
      <w:pPr>
        <w:spacing w:before="0" w:after="60" w:line="312" w:lineRule="auto"/>
        <w:jc w:val="left"/>
        <w:ind w:left="480" w:hanging="320"/>
      </w:pPr>
      <w:r>
        <w:rPr>
          <w:rFonts w:ascii="Calibri" w:hAnsi="Calibri" w:cs="Calibri"/>
          <w:b/>
          <w:i w:val="0"/>
          <w:color w:val="C75B3C"/>
          <w:sz w:val="22"/>
        </w:rPr>
        <w:t xml:space="preserve">6. </w:t>
      </w:r>
      <w:r>
        <w:rPr>
          <w:rFonts w:ascii="Calibri" w:hAnsi="Calibri" w:cs="Calibri"/>
          <w:b w:val="0"/>
          <w:i w:val="0"/>
          <w:color w:val="1F1B16"/>
          <w:sz w:val="22"/>
        </w:rPr>
        <w:t>Preparación de preguntas difíciles: pide genera 5 respuestas modelo para la pregunta cuéntame un fracaso profesional y qué aprendiste, adaptadas a perfiles de 40+ en proceso de reinserción laboral.</w:t>
      </w:r>
    </w:p>
    <w:p>
      <w:pPr>
        <w:pStyle w:val="Heading3"/>
        <w:spacing w:before="200" w:after="80" w:line="312" w:lineRule="auto"/>
      </w:pPr>
      <w:r>
        <w:rPr>
          <w:rFonts w:ascii="Calibri" w:hAnsi="Calibri" w:cs="Calibri"/>
          <w:b/>
          <w:i w:val="0"/>
          <w:color w:val="6B7A3A"/>
          <w:sz w:val="24"/>
        </w:rPr>
        <w:t>Ejercicio práctico</w:t>
      </w:r>
    </w:p>
    <w:p>
      <w:pPr>
        <w:spacing w:before="0" w:after="120" w:line="312" w:lineRule="auto"/>
        <w:jc w:val="both"/>
        <w:ind w:firstLine="480"/>
      </w:pPr>
      <w:r>
        <w:rPr>
          <w:rFonts w:ascii="Calibri" w:hAnsi="Calibri" w:cs="Calibri"/>
          <w:b w:val="0"/>
          <w:i w:val="0"/>
          <w:color w:val="1F1B16"/>
          <w:sz w:val="22"/>
        </w:rPr>
        <w:t>Este prompt es oro para quienes buscan empleo en sectores donde la comunicación ocurre por WhatsApp (hostelería, cuidados, logística, construcción). Sustituye los corchetes con tus datos y el mensaje del reclutador. Meta AI te devolverá una respuesta profesional en segundos, lista para enviar sin salir del chat. Aquí es donde Meta AI supera a ChatGPT en accesibilidad práctica: el reclutador te escribe por WhatsApp, tú le pegas el mensaje a Meta AI en WhatsApp y le respondes desde el mismo WhatsApp. Tres pasos, una sola app.</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center"/>
          </w:tcPr>
          <w:p>
            <w:pPr>
              <w:spacing w:before="60" w:after="60" w:line="312" w:lineRule="auto"/>
            </w:pPr>
            <w:r>
              <w:rPr>
                <w:rFonts w:ascii="Calibri" w:hAnsi="Calibri" w:cs="Calibri"/>
                <w:b/>
                <w:i w:val="0"/>
                <w:color w:val="D9A441"/>
                <w:sz w:val="20"/>
              </w:rPr>
              <w:t>PROMPT COPIAR-PEGAR · MENSAJE A RECLUTADOR POR WHATSAPP</w:t>
            </w:r>
          </w:p>
        </w:tc>
      </w:tr>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top"/>
          </w:tcPr>
          <w:p>
            <w:pPr>
              <w:spacing w:before="80" w:after="80" w:line="276" w:lineRule="auto"/>
              <w:jc w:val="left"/>
            </w:pPr>
            <w:r>
              <w:rPr>
                <w:rFonts w:ascii="Courier New" w:hAnsi="Courier New" w:cs="Courier New"/>
                <w:b w:val="0"/>
                <w:i w:val="0"/>
                <w:color w:val="F5E9D4"/>
                <w:sz w:val="20"/>
              </w:rPr>
              <w:t>Actúa como un coach de comunicación laboral para inmigrantes 40+ en España [PAPEL]. Acabo de recibir este mensaje de un reclutador por WhatsApp: [PEGA EL MENSAJE]. Mi situación: [TU PROFESIÓN], llevo [X] meses en España, tengo experiencia previa pero aún estoy mejorando mi castellano [CONTEXTO]. Redacta una respuesta de máximo 5 líneas en español de España que: (1) agradezca el contacto, (2) confirme mi interés, (3) proponga una llamada o entrevista, (4) sea profesional pero cercana. Tono: amable, sin tecnicismos [COMANDO].</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EFE3CC"/>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B6914"/>
                <w:sz w:val="22"/>
              </w:rPr>
              <w:t>Dora de oro</w:t>
            </w:r>
          </w:p>
          <w:p>
            <w:pPr>
              <w:spacing w:before="0" w:after="80" w:line="312" w:lineRule="auto"/>
              <w:jc w:val="both"/>
            </w:pPr>
            <w:r>
              <w:rPr>
                <w:rFonts w:ascii="Calibri" w:hAnsi="Calibri" w:cs="Calibri"/>
                <w:b w:val="0"/>
                <w:i w:val="0"/>
                <w:color w:val="1F1B16"/>
                <w:sz w:val="22"/>
              </w:rPr>
              <w:t>Nunca mientas en tu CV, pero tampoco reveles más de lo necesario. Meta AI te ayuda a encontrar el equilibrio: destacando logros, modernizando vocabulario y omitiendo fechas que no aportan (como el año de graduación si hace más de quince años). La regla es: cada línea de tu CV debe responder a la pregunta ¿por qué deberían contratarme a mí y no a otra persona? Si una línea no responde eso, sobra.</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F4D9CE"/>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C3A1F"/>
                <w:sz w:val="22"/>
              </w:rPr>
              <w:t>Error común a evitar</w:t>
            </w:r>
          </w:p>
          <w:p>
            <w:pPr>
              <w:spacing w:before="0" w:after="80" w:line="312" w:lineRule="auto"/>
              <w:jc w:val="both"/>
            </w:pPr>
            <w:r>
              <w:rPr>
                <w:rFonts w:ascii="Calibri" w:hAnsi="Calibri" w:cs="Calibri"/>
                <w:b w:val="0"/>
                <w:i w:val="0"/>
                <w:color w:val="1F1B16"/>
                <w:sz w:val="22"/>
              </w:rPr>
              <w:t>El error más peligroso es pedir a Meta AI que invente experiencia o formación que no tienes. La IA lo hará sin dudarlo, pero en una entrevista de fondo o en una verificación de referencias quedarás en evidencia. Pide a Meta AI que optimice y reordene lo que tienes, no que fabrique lo que no tienes. La mentira en el CV en España es motivo de despido procedente incluso después de contratado.</w:t>
            </w:r>
          </w:p>
        </w:tc>
      </w:tr>
    </w:tbl>
    <w:p>
      <w:pPr>
        <w:spacing w:before="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Módulo 4 · Idiomas y traducción con familia y comunidad</w:t>
      </w:r>
    </w:p>
    <w:p>
      <w:pPr>
        <w:spacing w:before="0" w:after="240" w:line="312" w:lineRule="auto"/>
      </w:pPr>
      <w:r>
        <w:rPr>
          <w:rFonts w:ascii="Calibri" w:hAnsi="Calibri" w:cs="Calibri"/>
          <w:b/>
          <w:i w:val="0"/>
          <w:color w:val="5C544A"/>
          <w:sz w:val="20"/>
        </w:rPr>
        <w:t xml:space="preserve">Nivel: </w:t>
      </w:r>
      <w:r>
        <w:rPr>
          <w:rFonts w:ascii="Calibri" w:hAnsi="Calibri" w:cs="Calibri"/>
          <w:b/>
          <w:i w:val="0"/>
          <w:color w:val="C75B3C"/>
          <w:sz w:val="20"/>
        </w:rPr>
        <w:t>Intermedio</w:t>
      </w:r>
      <w:r>
        <w:rPr>
          <w:rFonts w:ascii="Calibri" w:hAnsi="Calibri" w:cs="Calibri"/>
          <w:b w:val="0"/>
          <w:i w:val="0"/>
          <w:color w:val="5C544A"/>
          <w:sz w:val="20"/>
        </w:rPr>
        <w:t xml:space="preserve">   ·   </w:t>
      </w:r>
      <w:r>
        <w:rPr>
          <w:rFonts w:ascii="Calibri" w:hAnsi="Calibri" w:cs="Calibri"/>
          <w:b/>
          <w:i w:val="0"/>
          <w:color w:val="5C544A"/>
          <w:sz w:val="20"/>
        </w:rPr>
        <w:t xml:space="preserve">Duración: </w:t>
      </w:r>
      <w:r>
        <w:rPr>
          <w:rFonts w:ascii="Calibri" w:hAnsi="Calibri" w:cs="Calibri"/>
          <w:b/>
          <w:i w:val="0"/>
          <w:color w:val="6B7A3A"/>
          <w:sz w:val="20"/>
        </w:rPr>
        <w:t>2 horas</w:t>
      </w:r>
    </w:p>
    <w:p>
      <w:pPr>
        <w:pStyle w:val="Heading3"/>
        <w:spacing w:before="200" w:after="80" w:line="312" w:lineRule="auto"/>
      </w:pPr>
      <w:r>
        <w:rPr>
          <w:rFonts w:ascii="Calibri" w:hAnsi="Calibri" w:cs="Calibri"/>
          <w:b/>
          <w:i w:val="0"/>
          <w:color w:val="6B7A3A"/>
          <w:sz w:val="24"/>
        </w:rPr>
        <w:t>Objetivo del módulo</w:t>
      </w:r>
    </w:p>
    <w:p>
      <w:pPr>
        <w:spacing w:before="0" w:after="120" w:line="312" w:lineRule="auto"/>
        <w:jc w:val="both"/>
        <w:ind w:firstLine="480"/>
      </w:pPr>
      <w:r>
        <w:rPr>
          <w:rFonts w:ascii="Calibri" w:hAnsi="Calibri" w:cs="Calibri"/>
          <w:b w:val="0"/>
          <w:i w:val="0"/>
          <w:color w:val="1F1B16"/>
          <w:sz w:val="22"/>
        </w:rPr>
        <w:t>Usar Meta AI como traductor simultáneo en tus chats familiares y como profesor particular de idiomas: inglés para entrevistas, castellano estándar para trámites oficiales y lenguas cooficiales para comunidades autónomas. Al terminar sabrás traducir mensajes en tiempo real y practicar conversación sin salir de WhatsApp.</w:t>
      </w:r>
    </w:p>
    <w:p>
      <w:pPr>
        <w:pStyle w:val="Heading3"/>
        <w:spacing w:before="200" w:after="80" w:line="312" w:lineRule="auto"/>
      </w:pPr>
      <w:r>
        <w:rPr>
          <w:rFonts w:ascii="Calibri" w:hAnsi="Calibri" w:cs="Calibri"/>
          <w:b/>
          <w:i w:val="0"/>
          <w:color w:val="6B7A3A"/>
          <w:sz w:val="24"/>
        </w:rPr>
        <w:t>Concepto clave</w:t>
      </w:r>
    </w:p>
    <w:p>
      <w:pPr>
        <w:spacing w:before="0" w:after="120" w:line="312" w:lineRule="auto"/>
        <w:jc w:val="both"/>
        <w:ind w:firstLine="480"/>
      </w:pPr>
      <w:r>
        <w:rPr>
          <w:rFonts w:ascii="Calibri" w:hAnsi="Calibri" w:cs="Calibri"/>
          <w:b w:val="0"/>
          <w:i w:val="0"/>
          <w:color w:val="1F1B16"/>
          <w:sz w:val="22"/>
        </w:rPr>
        <w:t>Para una persona inmigrante, los idiomas son una cuestión emocional, no solo práctica. Hablas con tu madre en tu lengua materna, con tus hijos en español, con el director del colegio en castellano formal, y a veces necesitas entender una carta en catalán del Ayuntamiento de Barcelona o en euskera del de Bilbao. Meta AI brilla aquí como ninguna otra herramienta porque puede traducir directamente dentro del chat. Tienes dos modos: el primero es pegar el mensaje que recibiste y pedirle la traducción; el segundo es pedirle que redacte algo en otro idioma para que tú lo envíes. La gran ventaja frente a Google Translate es que Meta AI entiende contexto: no traduce palabra por palabra, sino que respeta el tono, las fórmulas de cortesía y las diferencias culturales. Si le pides que traduzca un mensaje cariñoso de tu madre, mantendrá el cariño; si le pides que traduzca una carta del banco, mantendrá la formalidad. Otra diferencia clave con ChatGPT: como Meta AI vive en WhatsApp, puedes traducir un mensaje de tu familia y responderle en su idioma en menos de un minuto, sin abrir otra aplicación. Para familias separadas por la migración, esto reduce la distancia emocional de forma tangible. Meta AI también te ayuda a preparar conversaciones: tú le escribes en el idioma que estás aprendiendo y ella responde corrigiendo tus errores y proponiendo mejoras. Y puede explicarte las diferencias entre el español de tu país y el de España (vosotros vs ustedes, ordenador vs computadora, coche vs carro) para que tu castellano suene local sin perder tu identidad.</w:t>
      </w:r>
    </w:p>
    <w:p>
      <w:pPr>
        <w:pStyle w:val="Heading3"/>
        <w:spacing w:before="200" w:after="80" w:line="312" w:lineRule="auto"/>
      </w:pPr>
      <w:r>
        <w:rPr>
          <w:rFonts w:ascii="Calibri" w:hAnsi="Calibri" w:cs="Calibri"/>
          <w:b/>
          <w:i w:val="0"/>
          <w:color w:val="6B7A3A"/>
          <w:sz w:val="24"/>
        </w:rPr>
        <w:t>Paso a paso</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Traducción de un mensaje entrante: pega el mensaje que te llegó en [IDIOMA] y pide a Meta AI tradúcelo al español de España y dime en una frase si el tono es formal o cariñoso.</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Redacción en otro idioma: pide escribe un mensaje corto en [IDIOMA] para mi [FAMILIAR/AMIGO] diciéndole que [MENSAJE]. Mantén el tono cercano, no formal.</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Diagnóstico de nivel: pide evalúa mi nivel de [IDIOMA] en una escala A1 a C2 a partir de este texto que escribo: [PEGA 5 LÍNEAS EN ESE IDIOMA]. Sé honesto.</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Práctica situacional: pide simulemos una conversación en [IDIOMA] para [SITUACIÓN]. Tú eres mi interlocutor, hazme una pregunta, espera mi respuesta y corrígeme antes de la siguiente.</w:t>
      </w:r>
    </w:p>
    <w:p>
      <w:pPr>
        <w:spacing w:before="0" w:after="60" w:line="312" w:lineRule="auto"/>
        <w:jc w:val="left"/>
        <w:ind w:left="480" w:hanging="320"/>
      </w:pPr>
      <w:r>
        <w:rPr>
          <w:rFonts w:ascii="Calibri" w:hAnsi="Calibri" w:cs="Calibri"/>
          <w:b/>
          <w:i w:val="0"/>
          <w:color w:val="C75B3C"/>
          <w:sz w:val="22"/>
        </w:rPr>
        <w:t xml:space="preserve">5. </w:t>
      </w:r>
      <w:r>
        <w:rPr>
          <w:rFonts w:ascii="Calibri" w:hAnsi="Calibri" w:cs="Calibri"/>
          <w:b w:val="0"/>
          <w:i w:val="0"/>
          <w:color w:val="1F1B16"/>
          <w:sz w:val="22"/>
        </w:rPr>
        <w:t>Lista de frases útiles: pide dame 15 frases en [IDIOMA] listas para usar en [SITUACIÓN], con traducción al español y pronunciación fonética para hispanohablantes.</w:t>
      </w:r>
    </w:p>
    <w:p>
      <w:pPr>
        <w:spacing w:before="0" w:after="60" w:line="312" w:lineRule="auto"/>
        <w:jc w:val="left"/>
        <w:ind w:left="480" w:hanging="320"/>
      </w:pPr>
      <w:r>
        <w:rPr>
          <w:rFonts w:ascii="Calibri" w:hAnsi="Calibri" w:cs="Calibri"/>
          <w:b/>
          <w:i w:val="0"/>
          <w:color w:val="C75B3C"/>
          <w:sz w:val="22"/>
        </w:rPr>
        <w:t xml:space="preserve">6. </w:t>
      </w:r>
      <w:r>
        <w:rPr>
          <w:rFonts w:ascii="Calibri" w:hAnsi="Calibri" w:cs="Calibri"/>
          <w:b w:val="0"/>
          <w:i w:val="0"/>
          <w:color w:val="1F1B16"/>
          <w:sz w:val="22"/>
        </w:rPr>
        <w:t>Diferencias dialectales: pide cuáles son las 20 diferencias más comunes entre el español de [TU PAÍS] y el de España, con ejemplos prácticos para trámites oficiales.</w:t>
      </w:r>
    </w:p>
    <w:p>
      <w:pPr>
        <w:pStyle w:val="Heading3"/>
        <w:spacing w:before="200" w:after="80" w:line="312" w:lineRule="auto"/>
      </w:pPr>
      <w:r>
        <w:rPr>
          <w:rFonts w:ascii="Calibri" w:hAnsi="Calibri" w:cs="Calibri"/>
          <w:b/>
          <w:i w:val="0"/>
          <w:color w:val="6B7A3A"/>
          <w:sz w:val="24"/>
        </w:rPr>
        <w:t>Ejercicio práctico</w:t>
      </w:r>
    </w:p>
    <w:p>
      <w:pPr>
        <w:spacing w:before="0" w:after="120" w:line="312" w:lineRule="auto"/>
        <w:jc w:val="both"/>
        <w:ind w:firstLine="480"/>
      </w:pPr>
      <w:r>
        <w:rPr>
          <w:rFonts w:ascii="Calibri" w:hAnsi="Calibri" w:cs="Calibri"/>
          <w:b w:val="0"/>
          <w:i w:val="0"/>
          <w:color w:val="1F1B16"/>
          <w:sz w:val="22"/>
        </w:rPr>
        <w:t>Este prompt es uno de los más emotivos del curso. Permite que la barrera del idioma no te separe de tu familia mientras estás en España. Sustituye los corchetes con tus datos y el mensaje real de tu madre, padre, hijo o hermano. Meta AI te devolverá la traducción y una respuesta lista para enviar, todo dentro del mismo WhatsApp donde recibiste el mensaje. Esta es la diferencia clave con ChatGPT: la traducción ocurre donde la conversación está ocurriendo, sin cambiar de pantalla ni cortar el ritmo del cariño.</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center"/>
          </w:tcPr>
          <w:p>
            <w:pPr>
              <w:spacing w:before="60" w:after="60" w:line="312" w:lineRule="auto"/>
            </w:pPr>
            <w:r>
              <w:rPr>
                <w:rFonts w:ascii="Calibri" w:hAnsi="Calibri" w:cs="Calibri"/>
                <w:b/>
                <w:i w:val="0"/>
                <w:color w:val="D9A441"/>
                <w:sz w:val="20"/>
              </w:rPr>
              <w:t>PROMPT COPIAR-PEGAR · TRADUCCIÓN FAMILIAR BIDIRECCIONAL</w:t>
            </w:r>
          </w:p>
        </w:tc>
      </w:tr>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top"/>
          </w:tcPr>
          <w:p>
            <w:pPr>
              <w:spacing w:before="80" w:after="80" w:line="276" w:lineRule="auto"/>
              <w:jc w:val="left"/>
            </w:pPr>
            <w:r>
              <w:rPr>
                <w:rFonts w:ascii="Courier New" w:hAnsi="Courier New" w:cs="Courier New"/>
                <w:b w:val="0"/>
                <w:i w:val="0"/>
                <w:color w:val="F5E9D4"/>
                <w:sz w:val="20"/>
              </w:rPr>
              <w:t>Actúa como un traductor cultural sensible, especializado en comunicación familiar entre personas migrantes y sus familias en el país de origen [PAPEL]. Mi madre me ha escrito este mensaje en [TU IDIOMA MATERNO]: [PEGA EL MENSAJE]. Mi madre tiene 70 años y no entiende tecnología [CONTEXTO]. Tu tarea: (1) tradúcelo al español de España respetando el tono cariñoso, (2) redacta una respuesta en [TU IDIOMA MATERNO] que pueda copiar y pegar en mi WhatsApp, máxima 4 líneas, (3) indícame si hay alguna expresión cultural que yo no entienda [COMANDO].</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EFE3CC"/>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B6914"/>
                <w:sz w:val="22"/>
              </w:rPr>
              <w:t>Dora de oro</w:t>
            </w:r>
          </w:p>
          <w:p>
            <w:pPr>
              <w:spacing w:before="0" w:after="80" w:line="312" w:lineRule="auto"/>
              <w:jc w:val="both"/>
            </w:pPr>
            <w:r>
              <w:rPr>
                <w:rFonts w:ascii="Calibri" w:hAnsi="Calibri" w:cs="Calibri"/>
                <w:b w:val="0"/>
                <w:i w:val="0"/>
                <w:color w:val="1F1B16"/>
                <w:sz w:val="22"/>
              </w:rPr>
              <w:t>Aprende idiomas por situaciones, no por temas gramaticales. La gramática se interioriza practicando; nunca se aprende memorizando reglas. Pide a Meta AI que te prepare para 3 situaciones reales esta semana (ir al médico, llamada al banco, mensaje a la tutora del colegio) y practica solo esas. En un mes tendrás un vocabulario funcional en el idioma que elijas, sin haber abierto un libro.</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F4D9CE"/>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C3A1F"/>
                <w:sz w:val="22"/>
              </w:rPr>
              <w:t>Error común a evitar</w:t>
            </w:r>
          </w:p>
          <w:p>
            <w:pPr>
              <w:spacing w:before="0" w:after="80" w:line="312" w:lineRule="auto"/>
              <w:jc w:val="both"/>
            </w:pPr>
            <w:r>
              <w:rPr>
                <w:rFonts w:ascii="Calibri" w:hAnsi="Calibri" w:cs="Calibri"/>
                <w:b w:val="0"/>
                <w:i w:val="0"/>
                <w:color w:val="1F1B16"/>
                <w:sz w:val="22"/>
              </w:rPr>
              <w:t>El error común es pedirle a Meta AI que te hable en español mientras te enseña otro idioma. La inmersión es esencial. A partir del nivel A2, pídele que te explique las correcciones en el idioma que estás aprendiendo. Al principio cuesta, pero tu cerebro se adapta en dos semanas y aprendes el doble de rápido. Y siempre confirma las traducciones importantes (cartas oficiales, documentos del banco) con un traductor humano o con la institución emisora.</w:t>
            </w:r>
          </w:p>
        </w:tc>
      </w:tr>
    </w:tbl>
    <w:p>
      <w:pPr>
        <w:spacing w:before="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Módulo 5 · Organización de chats, grupos y recordatorios</w:t>
      </w:r>
    </w:p>
    <w:p>
      <w:pPr>
        <w:spacing w:before="0" w:after="240" w:line="312" w:lineRule="auto"/>
      </w:pPr>
      <w:r>
        <w:rPr>
          <w:rFonts w:ascii="Calibri" w:hAnsi="Calibri" w:cs="Calibri"/>
          <w:b/>
          <w:i w:val="0"/>
          <w:color w:val="5C544A"/>
          <w:sz w:val="20"/>
        </w:rPr>
        <w:t xml:space="preserve">Nivel: </w:t>
      </w:r>
      <w:r>
        <w:rPr>
          <w:rFonts w:ascii="Calibri" w:hAnsi="Calibri" w:cs="Calibri"/>
          <w:b/>
          <w:i w:val="0"/>
          <w:color w:val="C75B3C"/>
          <w:sz w:val="20"/>
        </w:rPr>
        <w:t>Avanzado</w:t>
      </w:r>
      <w:r>
        <w:rPr>
          <w:rFonts w:ascii="Calibri" w:hAnsi="Calibri" w:cs="Calibri"/>
          <w:b w:val="0"/>
          <w:i w:val="0"/>
          <w:color w:val="5C544A"/>
          <w:sz w:val="20"/>
        </w:rPr>
        <w:t xml:space="preserve">   ·   </w:t>
      </w:r>
      <w:r>
        <w:rPr>
          <w:rFonts w:ascii="Calibri" w:hAnsi="Calibri" w:cs="Calibri"/>
          <w:b/>
          <w:i w:val="0"/>
          <w:color w:val="5C544A"/>
          <w:sz w:val="20"/>
        </w:rPr>
        <w:t xml:space="preserve">Duración: </w:t>
      </w:r>
      <w:r>
        <w:rPr>
          <w:rFonts w:ascii="Calibri" w:hAnsi="Calibri" w:cs="Calibri"/>
          <w:b/>
          <w:i w:val="0"/>
          <w:color w:val="6B7A3A"/>
          <w:sz w:val="20"/>
        </w:rPr>
        <w:t>2 horas</w:t>
      </w:r>
    </w:p>
    <w:p>
      <w:pPr>
        <w:pStyle w:val="Heading3"/>
        <w:spacing w:before="200" w:after="80" w:line="312" w:lineRule="auto"/>
      </w:pPr>
      <w:r>
        <w:rPr>
          <w:rFonts w:ascii="Calibri" w:hAnsi="Calibri" w:cs="Calibri"/>
          <w:b/>
          <w:i w:val="0"/>
          <w:color w:val="6B7A3A"/>
          <w:sz w:val="24"/>
        </w:rPr>
        <w:t>Objetivo del módulo</w:t>
      </w:r>
    </w:p>
    <w:p>
      <w:pPr>
        <w:spacing w:before="0" w:after="120" w:line="312" w:lineRule="auto"/>
        <w:jc w:val="both"/>
        <w:ind w:firstLine="480"/>
      </w:pPr>
      <w:r>
        <w:rPr>
          <w:rFonts w:ascii="Calibri" w:hAnsi="Calibri" w:cs="Calibri"/>
          <w:b w:val="0"/>
          <w:i w:val="0"/>
          <w:color w:val="1F1B16"/>
          <w:sz w:val="22"/>
        </w:rPr>
        <w:t>Usar Meta AI como tu memoria externa dentro de WhatsApp: organizar la semana, recordar plazos, estructurar proyectos personales, resumir grupos ruidosos y descargar tu mente de la carga de recordar todo. Al terminar habrás creado un sistema personal de organización respaldado por IA, accesible desde el mismo lugar donde te llegan los mensajes.</w:t>
      </w:r>
    </w:p>
    <w:p>
      <w:pPr>
        <w:pStyle w:val="Heading3"/>
        <w:spacing w:before="200" w:after="80" w:line="312" w:lineRule="auto"/>
      </w:pPr>
      <w:r>
        <w:rPr>
          <w:rFonts w:ascii="Calibri" w:hAnsi="Calibri" w:cs="Calibri"/>
          <w:b/>
          <w:i w:val="0"/>
          <w:color w:val="6B7A3A"/>
          <w:sz w:val="24"/>
        </w:rPr>
        <w:t>Concepto clave</w:t>
      </w:r>
    </w:p>
    <w:p>
      <w:pPr>
        <w:spacing w:before="0" w:after="120" w:line="312" w:lineRule="auto"/>
        <w:jc w:val="both"/>
        <w:ind w:firstLine="480"/>
      </w:pPr>
      <w:r>
        <w:rPr>
          <w:rFonts w:ascii="Calibri" w:hAnsi="Calibri" w:cs="Calibri"/>
          <w:b w:val="0"/>
          <w:i w:val="0"/>
          <w:color w:val="1F1B16"/>
          <w:sz w:val="22"/>
        </w:rPr>
        <w:t>Tu cerebro no está diseñado para recordar plazos de extranjería, fechas de renovación del empadronamiento, vencimientos de contratos de alquiler, números de expediente y citas médicas. Está diseñado para pensar, decidir y crear. La estrategia de las personas productivas no es tener mejor memoria, sino tercerizar la memoria en sistemas externos. Meta AI puede ser ese sistema, y la ventaja frente a otras herramientas es que vive donde te llegan los recordatorios: en WhatsApp. Aquí es donde Meta AI marca una diferencia enorme frente a ChatGPT. Cuando recibes un mensaje del grupo del Ayuntamiento con la fecha de la cita previa, no necesitas abrir otra app ni copiar y pegar en otro sitio: reenvías el mensaje a Meta AI y le pides que te lo organice. La gran ventaja es que Meta AI entiende contexto: si le dices el miércoles tengo la cita de extranjería y el jueves vence el alquiler, te recordará que necesitas pedir el justificante de la cita para enseñarlo en el banco al pagar el alquiler. Las apps normales no hacen esa conexión; la IA sí. El segundo uso es el resumen de grupos ruidosos: los grupos de WhatsApp del barrio, del colegio o de la comunidad de vecinos pueden acumular doscientos mensajes en una hora. Metes el texto en Meta AI y te devuelve un resumen de cinco puntos clave con las decisiones, las fechas y los pendientes. El tercer uso es el archivo vivo: cada semana, pegas un resumen de lo que hiciste y Meta AI lo integra en un historial consultable. Cuando dentro de seis meses necesites recordar a quién contactaste en el Ayuntamiento para un problema concreto, le preguntas a Meta AI en WhatsApp y te lo dice al instante.</w:t>
      </w:r>
    </w:p>
    <w:p>
      <w:pPr>
        <w:pStyle w:val="Heading3"/>
        <w:spacing w:before="200" w:after="80" w:line="312" w:lineRule="auto"/>
      </w:pPr>
      <w:r>
        <w:rPr>
          <w:rFonts w:ascii="Calibri" w:hAnsi="Calibri" w:cs="Calibri"/>
          <w:b/>
          <w:i w:val="0"/>
          <w:color w:val="6B7A3A"/>
          <w:sz w:val="24"/>
        </w:rPr>
        <w:t>Paso a paso</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Volcado semanal: cada lunes, pega en un solo mensaje a Meta AI todo lo que tienes en la cabeza (citas, pendientes, fechas, mensajes sin responder) y pide organízamelo en una tabla semanal con: día, hora, tarea, prioridad, contexto.</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Resumen de grupo ruidoso: copia los mensajes del grupo del Ayuntamiento o del colegio y pide hazme un resumen con: decisiones tomadas, próximos pasos, fechas y tareas asignadas a mí.</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Detección de conflictos: pega tu agenda de la semana y pide revisa mi agenda y detecta: (1) solapamientos, (2) tareas que podrían agruparse en un solo desplazamiento, (3) plazos que se acercan sin tiempo suficiente para prepararlos.</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Recordatorios inteligentes: pide genera una lista de 5 recordatorios para esta semana, formulados como mensajes cortos que yo pueda poner en el móvil con alarma, con la información clave en la primera línea.</w:t>
      </w:r>
    </w:p>
    <w:p>
      <w:pPr>
        <w:spacing w:before="0" w:after="60" w:line="312" w:lineRule="auto"/>
        <w:jc w:val="left"/>
        <w:ind w:left="480" w:hanging="320"/>
      </w:pPr>
      <w:r>
        <w:rPr>
          <w:rFonts w:ascii="Calibri" w:hAnsi="Calibri" w:cs="Calibri"/>
          <w:b/>
          <w:i w:val="0"/>
          <w:color w:val="C75B3C"/>
          <w:sz w:val="22"/>
        </w:rPr>
        <w:t xml:space="preserve">5. </w:t>
      </w:r>
      <w:r>
        <w:rPr>
          <w:rFonts w:ascii="Calibri" w:hAnsi="Calibri" w:cs="Calibri"/>
          <w:b w:val="0"/>
          <w:i w:val="0"/>
          <w:color w:val="1F1B16"/>
          <w:sz w:val="22"/>
        </w:rPr>
        <w:t>Archivo histórico: cada viernes, pega un resumen de lo que hiciste y pide intégralo en mi historial personal organizado por semanas, con etiquetas (trámite, salud, familia, trabajo).</w:t>
      </w:r>
    </w:p>
    <w:p>
      <w:pPr>
        <w:spacing w:before="0" w:after="60" w:line="312" w:lineRule="auto"/>
        <w:jc w:val="left"/>
        <w:ind w:left="480" w:hanging="320"/>
      </w:pPr>
      <w:r>
        <w:rPr>
          <w:rFonts w:ascii="Calibri" w:hAnsi="Calibri" w:cs="Calibri"/>
          <w:b/>
          <w:i w:val="0"/>
          <w:color w:val="C75B3C"/>
          <w:sz w:val="22"/>
        </w:rPr>
        <w:t xml:space="preserve">6. </w:t>
      </w:r>
      <w:r>
        <w:rPr>
          <w:rFonts w:ascii="Calibri" w:hAnsi="Calibri" w:cs="Calibri"/>
          <w:b w:val="0"/>
          <w:i w:val="0"/>
          <w:color w:val="1F1B16"/>
          <w:sz w:val="22"/>
        </w:rPr>
        <w:t>Recuperación de información: cuando necesites recordar algo, pide en mi historial, ¿cuándo fue la última vez que hablé con [PERSONA/INSTITUCIÓN] y de qué trató?</w:t>
      </w:r>
    </w:p>
    <w:p>
      <w:pPr>
        <w:pStyle w:val="Heading3"/>
        <w:spacing w:before="200" w:after="80" w:line="312" w:lineRule="auto"/>
      </w:pPr>
      <w:r>
        <w:rPr>
          <w:rFonts w:ascii="Calibri" w:hAnsi="Calibri" w:cs="Calibri"/>
          <w:b/>
          <w:i w:val="0"/>
          <w:color w:val="6B7A3A"/>
          <w:sz w:val="24"/>
        </w:rPr>
        <w:t>Ejercicio práctico</w:t>
      </w:r>
    </w:p>
    <w:p>
      <w:pPr>
        <w:spacing w:before="0" w:after="120" w:line="312" w:lineRule="auto"/>
        <w:jc w:val="both"/>
        <w:ind w:firstLine="480"/>
      </w:pPr>
      <w:r>
        <w:rPr>
          <w:rFonts w:ascii="Calibri" w:hAnsi="Calibri" w:cs="Calibri"/>
          <w:b w:val="0"/>
          <w:i w:val="0"/>
          <w:color w:val="1F1B16"/>
          <w:sz w:val="22"/>
        </w:rPr>
        <w:t>Este prompt resuelve uno de los mayores dolores de cabeza de la vida moderna: el grupo de WhatsApp del barrio o de la comunidad que se desborda. Sustituye los corchetes con tus datos y pega los mensajes. Meta AI te devolverá un resumen accionable en menos de un minuto. La ventaja frente a ChatGPT es estructural: como los mensajes viven en WhatsApp, copiarlos y pegarlos en Meta AI en el mismo WhatsApp es un gesto natural. No hay cambio de aplicación, no hay fricción. Hazlo cada vez que vuelvas de un día intenso y tengas cien mensajes sin leer: ahorrarás una hora de lectura y no te perderás lo importante.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center"/>
          </w:tcPr>
          <w:p>
            <w:pPr>
              <w:spacing w:before="60" w:after="60" w:line="312" w:lineRule="auto"/>
            </w:pPr>
            <w:r>
              <w:rPr>
                <w:rFonts w:ascii="Calibri" w:hAnsi="Calibri" w:cs="Calibri"/>
                <w:b/>
                <w:i w:val="0"/>
                <w:color w:val="D9A441"/>
                <w:sz w:val="20"/>
              </w:rPr>
              <w:t>PROMPT COPIAR-PEGAR · RESUMEN DE GRUPO DEL BARRIO</w:t>
            </w:r>
          </w:p>
        </w:tc>
      </w:tr>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top"/>
          </w:tcPr>
          <w:p>
            <w:pPr>
              <w:spacing w:before="80" w:after="80" w:line="276" w:lineRule="auto"/>
              <w:jc w:val="left"/>
            </w:pPr>
            <w:r>
              <w:rPr>
                <w:rFonts w:ascii="Courier New" w:hAnsi="Courier New" w:cs="Courier New"/>
                <w:b w:val="0"/>
                <w:i w:val="0"/>
                <w:color w:val="F5E9D4"/>
                <w:sz w:val="20"/>
              </w:rPr>
              <w:t>Actúa como mi asistente personal de organización, especializado en personas inmigrantes 40+ en España [PAPEL]. Te voy a pegar los mensajes del grupo de WhatsApp de mi barrio o comunidad de los últimos días, que no he podido seguir [CONTEXTO]. Tu tarea: (1) resúmelo en máximo 7 puntos clave, (2) marca con la palabra URGENTE entre paréntesis lo que requiere respuesta o acción mía antes de 48 horas, (3) lista las fechas y citas mencionadas en formato lista, (4) indícame si hay algún tema que me afecte directamente como inquilino o vecino [COMANDO]. Mensajes: [PEGA AQUÍ LOS MENSAJES DEL GRUPO].</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EFE3CC"/>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B6914"/>
                <w:sz w:val="22"/>
              </w:rPr>
              <w:t>Dora de oro</w:t>
            </w:r>
          </w:p>
          <w:p>
            <w:pPr>
              <w:spacing w:before="0" w:after="80" w:line="312" w:lineRule="auto"/>
              <w:jc w:val="both"/>
            </w:pPr>
            <w:r>
              <w:rPr>
                <w:rFonts w:ascii="Calibri" w:hAnsi="Calibri" w:cs="Calibri"/>
                <w:b w:val="0"/>
                <w:i w:val="0"/>
                <w:color w:val="1F1B16"/>
                <w:sz w:val="22"/>
              </w:rPr>
              <w:t>Trata tu cerebro como un procesador, no como un disco duro. Si tienes que recordar veinte cosas, tu cerebro se agota y no piensa bien. Si tercerizas el recuerdo en Meta AI, tu cerebro queda libre para decidir, crear y disfrutar. La productividad no es hacer más cosas; es hacer las cosas correctas con la mente despejada. Y como Meta AI está en WhatsApp, este sistema lo usas realmente, no lo abandonas en dos semanas como ocurre con tantas apps de productividad.</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F4D9CE"/>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C3A1F"/>
                <w:sz w:val="22"/>
              </w:rPr>
              <w:t>Error común a evitar</w:t>
            </w:r>
          </w:p>
          <w:p>
            <w:pPr>
              <w:spacing w:before="0" w:after="80" w:line="312" w:lineRule="auto"/>
              <w:jc w:val="both"/>
            </w:pPr>
            <w:r>
              <w:rPr>
                <w:rFonts w:ascii="Calibri" w:hAnsi="Calibri" w:cs="Calibri"/>
                <w:b w:val="0"/>
                <w:i w:val="0"/>
                <w:color w:val="1F1B16"/>
                <w:sz w:val="22"/>
              </w:rPr>
              <w:t>El error común es pegar datos sensibles en el volcado (NIE completo, números de cuenta, contraseñas). Sustitúyelos por etiquetas: [DOCUMENTO], [BANCO], [CONTRASEÑA]. Meta AI organiza igual de bien sin necesidad de tus datos reales. Y revisa los ajustes de privacidad de Meta AI desde el menú de WhatsApp para asegurarte de que tus conversaciones no se usan para entrenar el modelo.</w:t>
            </w:r>
          </w:p>
        </w:tc>
      </w:tr>
    </w:tbl>
    <w:p>
      <w:pPr>
        <w:spacing w:before="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Módulo 6 · Aprendizaje rápido y consultas puntuales</w:t>
      </w:r>
    </w:p>
    <w:p>
      <w:pPr>
        <w:spacing w:before="0" w:after="240" w:line="312" w:lineRule="auto"/>
      </w:pPr>
      <w:r>
        <w:rPr>
          <w:rFonts w:ascii="Calibri" w:hAnsi="Calibri" w:cs="Calibri"/>
          <w:b/>
          <w:i w:val="0"/>
          <w:color w:val="5C544A"/>
          <w:sz w:val="20"/>
        </w:rPr>
        <w:t xml:space="preserve">Nivel: </w:t>
      </w:r>
      <w:r>
        <w:rPr>
          <w:rFonts w:ascii="Calibri" w:hAnsi="Calibri" w:cs="Calibri"/>
          <w:b/>
          <w:i w:val="0"/>
          <w:color w:val="C75B3C"/>
          <w:sz w:val="20"/>
        </w:rPr>
        <w:t>Avanzado</w:t>
      </w:r>
      <w:r>
        <w:rPr>
          <w:rFonts w:ascii="Calibri" w:hAnsi="Calibri" w:cs="Calibri"/>
          <w:b w:val="0"/>
          <w:i w:val="0"/>
          <w:color w:val="5C544A"/>
          <w:sz w:val="20"/>
        </w:rPr>
        <w:t xml:space="preserve">   ·   </w:t>
      </w:r>
      <w:r>
        <w:rPr>
          <w:rFonts w:ascii="Calibri" w:hAnsi="Calibri" w:cs="Calibri"/>
          <w:b/>
          <w:i w:val="0"/>
          <w:color w:val="5C544A"/>
          <w:sz w:val="20"/>
        </w:rPr>
        <w:t xml:space="preserve">Duración: </w:t>
      </w:r>
      <w:r>
        <w:rPr>
          <w:rFonts w:ascii="Calibri" w:hAnsi="Calibri" w:cs="Calibri"/>
          <w:b/>
          <w:i w:val="0"/>
          <w:color w:val="6B7A3A"/>
          <w:sz w:val="20"/>
        </w:rPr>
        <w:t>3 horas</w:t>
      </w:r>
    </w:p>
    <w:p>
      <w:pPr>
        <w:pStyle w:val="Heading3"/>
        <w:spacing w:before="200" w:after="80" w:line="312" w:lineRule="auto"/>
      </w:pPr>
      <w:r>
        <w:rPr>
          <w:rFonts w:ascii="Calibri" w:hAnsi="Calibri" w:cs="Calibri"/>
          <w:b/>
          <w:i w:val="0"/>
          <w:color w:val="6B7A3A"/>
          <w:sz w:val="24"/>
        </w:rPr>
        <w:t>Objetivo del módulo</w:t>
      </w:r>
    </w:p>
    <w:p>
      <w:pPr>
        <w:spacing w:before="0" w:after="120" w:line="312" w:lineRule="auto"/>
        <w:jc w:val="both"/>
        <w:ind w:firstLine="480"/>
      </w:pPr>
      <w:r>
        <w:rPr>
          <w:rFonts w:ascii="Calibri" w:hAnsi="Calibri" w:cs="Calibri"/>
          <w:b w:val="0"/>
          <w:i w:val="0"/>
          <w:color w:val="1F1B16"/>
          <w:sz w:val="22"/>
        </w:rPr>
        <w:t>Mantener tus habilidades competitivas sin necesidad de volver a la universidad. Aprenderás a usar Meta AI en WhatsApp para estudiar cualquier tema, aplicar la técnica Feynman, resolver dudas puntuales y construir un plan de desarrollo profesional sostenible, todo desde el móvil.</w:t>
      </w:r>
    </w:p>
    <w:p>
      <w:pPr>
        <w:pStyle w:val="Heading3"/>
        <w:spacing w:before="200" w:after="80" w:line="312" w:lineRule="auto"/>
      </w:pPr>
      <w:r>
        <w:rPr>
          <w:rFonts w:ascii="Calibri" w:hAnsi="Calibri" w:cs="Calibri"/>
          <w:b/>
          <w:i w:val="0"/>
          <w:color w:val="6B7A3A"/>
          <w:sz w:val="24"/>
        </w:rPr>
        <w:t>Concepto clave</w:t>
      </w:r>
    </w:p>
    <w:p>
      <w:pPr>
        <w:spacing w:before="0" w:after="120" w:line="312" w:lineRule="auto"/>
        <w:jc w:val="both"/>
        <w:ind w:firstLine="480"/>
      </w:pPr>
      <w:r>
        <w:rPr>
          <w:rFonts w:ascii="Calibri" w:hAnsi="Calibri" w:cs="Calibri"/>
          <w:b w:val="0"/>
          <w:i w:val="0"/>
          <w:color w:val="1F1B16"/>
          <w:sz w:val="22"/>
        </w:rPr>
        <w:t>El mercado laboral cambia tan rápido que cualquier conocimiento técnico específico que aprendiste hace cinco años ya está obsoleto. Lo que ya no caduca es la capacidad de aprender rápido y de filtrar información relevante del ruido infinito de internet. Meta AI es un complemento ideal para ese aprendizaje continuo que en inglés se llama lifelong learning, y su ventaja frente a ChatGPT es la inmediatez: cuando tienes una duda puntual (qué significa un término del contrato de alquiler, cómo se llama una herramienta en español, qué es el SEPE), no necesitas abrir el ordenador ni recordar una contraseña. Abres WhatsApp y preguntas. La respuesta llega en diez segundos. Para una persona con barrera tecnológica, esta inmediatez es la diferencia entre consultar la duda o dejarla pasar. Meta AI también permite la técnica Feynman, descubierta por el físico Richard Feynman, que dice que comprendes realmente un tema cuando eres capaz de explicárselo a un niño de doce años. Meta AI es el niño de doce años perfecto: le explicas lo que crees saber y ella te dice dónde te equivocas o dónde estás siendo confuso. Otra ventaja práctica: si recibes una carta del Ayuntamiento o del SEPE que no entiendes, copias el texto y pides explícame esto como si tuviera diez años. En segundos tienes la traducción al lenguaje cotidiano. Para cualquier certificación oficial (carnet de manipulador de alimentos, certificado digital, formación en prevención de riesgos laborales), Meta AI te prepara un plan de estudio, te hace simulacros de examen y te identifica tus puntos débiles. Estudiar solo ya no significa estudiar a ciegas. La limitación a tener en cuenta frente a ChatGPT: para tareas de aprendizaje muy profundas o planes de estudio de varias semanas, ChatGPT ofrece respuestas más estructuradas y mejor razonadas. La combinación ideal es Meta AI para lo inmediato y ChatGPT para lo profundo.</w:t>
      </w:r>
    </w:p>
    <w:p>
      <w:pPr>
        <w:pStyle w:val="Heading3"/>
        <w:spacing w:before="200" w:after="80" w:line="312" w:lineRule="auto"/>
      </w:pPr>
      <w:r>
        <w:rPr>
          <w:rFonts w:ascii="Calibri" w:hAnsi="Calibri" w:cs="Calibri"/>
          <w:b/>
          <w:i w:val="0"/>
          <w:color w:val="6B7A3A"/>
          <w:sz w:val="24"/>
        </w:rPr>
        <w:t>Paso a paso</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Consulta puntual: cuando tengas una duda en cualquier momento del día, abre Meta AI en WhatsApp y escribe ¿qué significa [TÉRMINO] en el contexto de [SITUACIÓN]? Sé breve y claro.</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Diagnóstico de brecha de habilidades: pega tu CV y pide comparando mi perfil con las ofertas de empleo actuales en [TU SECTOR] en España, ¿qué 5 habilidades me faltan para ser más contratable?</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Plan de estudio exprés: pide crea un plan de 2 semanas para aprender [HABILIDAD], dedicando 30 minutos al día, con: objetivo semanal, recursos gratuitos en español y ejercicio práctico.</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Técnica Feynman: pide voy a explicarte [CONCEPTO] como yo lo entiendo. Lee mi explicación y dime: (1) qué partes entendí bien, (2) qué partes son incorrectas o confusas, (3) cómo lo explicarías tú en 3 frases.</w:t>
      </w:r>
    </w:p>
    <w:p>
      <w:pPr>
        <w:spacing w:before="0" w:after="60" w:line="312" w:lineRule="auto"/>
        <w:jc w:val="left"/>
        <w:ind w:left="480" w:hanging="320"/>
      </w:pPr>
      <w:r>
        <w:rPr>
          <w:rFonts w:ascii="Calibri" w:hAnsi="Calibri" w:cs="Calibri"/>
          <w:b/>
          <w:i w:val="0"/>
          <w:color w:val="C75B3C"/>
          <w:sz w:val="22"/>
        </w:rPr>
        <w:t xml:space="preserve">5. </w:t>
      </w:r>
      <w:r>
        <w:rPr>
          <w:rFonts w:ascii="Calibri" w:hAnsi="Calibri" w:cs="Calibri"/>
          <w:b w:val="0"/>
          <w:i w:val="0"/>
          <w:color w:val="1F1B16"/>
          <w:sz w:val="22"/>
        </w:rPr>
        <w:t>Explicación de documento oficial: pega el texto de una carta del Ayuntamiento, del SEPE o del banco y pide explícame esto como si tuviera diez años, en máximo 5 puntos.</w:t>
      </w:r>
    </w:p>
    <w:p>
      <w:pPr>
        <w:spacing w:before="0" w:after="60" w:line="312" w:lineRule="auto"/>
        <w:jc w:val="left"/>
        <w:ind w:left="480" w:hanging="320"/>
      </w:pPr>
      <w:r>
        <w:rPr>
          <w:rFonts w:ascii="Calibri" w:hAnsi="Calibri" w:cs="Calibri"/>
          <w:b/>
          <w:i w:val="0"/>
          <w:color w:val="C75B3C"/>
          <w:sz w:val="22"/>
        </w:rPr>
        <w:t xml:space="preserve">6. </w:t>
      </w:r>
      <w:r>
        <w:rPr>
          <w:rFonts w:ascii="Calibri" w:hAnsi="Calibri" w:cs="Calibri"/>
          <w:b w:val="0"/>
          <w:i w:val="0"/>
          <w:color w:val="1F1B16"/>
          <w:sz w:val="22"/>
        </w:rPr>
        <w:t>Conexión con experiencia previa: pide cómo puedo conectar mi experiencia previa en [TU SECTOR ANTERIOR] con [NUEVO SECTOR] para que un reclutador español lo vea como ventaja y no como cambio radical?</w:t>
      </w:r>
    </w:p>
    <w:p>
      <w:pPr>
        <w:pStyle w:val="Heading3"/>
        <w:spacing w:before="200" w:after="80" w:line="312" w:lineRule="auto"/>
      </w:pPr>
      <w:r>
        <w:rPr>
          <w:rFonts w:ascii="Calibri" w:hAnsi="Calibri" w:cs="Calibri"/>
          <w:b/>
          <w:i w:val="0"/>
          <w:color w:val="6B7A3A"/>
          <w:sz w:val="24"/>
        </w:rPr>
        <w:t>Ejercicio práctico</w:t>
      </w:r>
    </w:p>
    <w:p>
      <w:pPr>
        <w:spacing w:before="0" w:after="120" w:line="312" w:lineRule="auto"/>
        <w:jc w:val="both"/>
        <w:ind w:firstLine="480"/>
      </w:pPr>
      <w:r>
        <w:rPr>
          <w:rFonts w:ascii="Calibri" w:hAnsi="Calibri" w:cs="Calibri"/>
          <w:b w:val="0"/>
          <w:i w:val="0"/>
          <w:color w:val="1F1B16"/>
          <w:sz w:val="22"/>
        </w:rPr>
        <w:t>Este prompt es uno de los más útiles del curso. Las cartas oficiales en España (Ayuntamiento, SEPE, extranjería, Hacienda) suelen usar un lenguaje administrativo difícil de interpretar, especialmente para personas que llevan poco tiempo en el país. Sustituye los corchetes y pega el texto de la carta. Meta AI te devolverá una explicación clara en menos de un minuto, sin tener que salir de WhatsApp ni pedir cita previa solo para que te traduzcan el lenguaje administrativo. Aquí es donde Meta AI brilla frente a ChatGPT: la accesibilidad hace que la uses en el momento de la ansiedad, no dos días después. Siempre verifica después con la institución emisora, pero este prompt te ahorra horas de preocupación y te da un punto de partida para actuar.</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center"/>
          </w:tcPr>
          <w:p>
            <w:pPr>
              <w:spacing w:before="60" w:after="60" w:line="312" w:lineRule="auto"/>
            </w:pPr>
            <w:r>
              <w:rPr>
                <w:rFonts w:ascii="Calibri" w:hAnsi="Calibri" w:cs="Calibri"/>
                <w:b/>
                <w:i w:val="0"/>
                <w:color w:val="D9A441"/>
                <w:sz w:val="20"/>
              </w:rPr>
              <w:t>PROMPT COPIAR-PEGAR · EXPLICACIÓN DE CARTA OFICIAL</w:t>
            </w:r>
          </w:p>
        </w:tc>
      </w:tr>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top"/>
          </w:tcPr>
          <w:p>
            <w:pPr>
              <w:spacing w:before="80" w:after="80" w:line="276" w:lineRule="auto"/>
              <w:jc w:val="left"/>
            </w:pPr>
            <w:r>
              <w:rPr>
                <w:rFonts w:ascii="Courier New" w:hAnsi="Courier New" w:cs="Courier New"/>
                <w:b w:val="0"/>
                <w:i w:val="0"/>
                <w:color w:val="F5E9D4"/>
                <w:sz w:val="20"/>
              </w:rPr>
              <w:t>Actúa como un trabajador social de una asociación de apoyo a inmigrantes en España, experto en trámites burocráticos [PAPEL]. Acabo de recibir esta carta oficial y no estoy seguro de entender qué tengo que hacer [CONTEXTO]. Tu tarea: (1) explícamelo como si tuviera diez años, en máximo 5 puntos numerados, (2) dime cuál es la fecha límite de respuesta, (3) lista qué documentos necesito preparar, (4) avísame si esto parece urgente o puede esperar [COMANDO]. Carta: [PEGA AQUÍ EL TEXTO DE LA CARTA].</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EFE3CC"/>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B6914"/>
                <w:sz w:val="22"/>
              </w:rPr>
              <w:t>Dora de oro</w:t>
            </w:r>
          </w:p>
          <w:p>
            <w:pPr>
              <w:spacing w:before="0" w:after="80" w:line="312" w:lineRule="auto"/>
              <w:jc w:val="both"/>
            </w:pPr>
            <w:r>
              <w:rPr>
                <w:rFonts w:ascii="Calibri" w:hAnsi="Calibri" w:cs="Calibri"/>
                <w:b w:val="0"/>
                <w:i w:val="0"/>
                <w:color w:val="1F1B16"/>
                <w:sz w:val="22"/>
              </w:rPr>
              <w:t>La técnica Feynman es la herramienta más subestimada para adultos que retoman el estudio. Explicar en voz alta lo que crees saber revela inmediatamente dónde están tus lagunas. Pídele a Meta AI que haga de niño de doce años curioso y verás cómo afloran todos los detalles que creías entender pero no sabías explicar. Y como está en WhatsApp, puedes hacerlo en cualquier rato libre: en la sala de espera del médico, en el autobús, en la cola del supermercado.</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F4D9CE"/>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C3A1F"/>
                <w:sz w:val="22"/>
              </w:rPr>
              <w:t>Error común a evitar</w:t>
            </w:r>
          </w:p>
          <w:p>
            <w:pPr>
              <w:spacing w:before="0" w:after="80" w:line="312" w:lineRule="auto"/>
              <w:jc w:val="both"/>
            </w:pPr>
            <w:r>
              <w:rPr>
                <w:rFonts w:ascii="Calibri" w:hAnsi="Calibri" w:cs="Calibri"/>
                <w:b w:val="0"/>
                <w:i w:val="0"/>
                <w:color w:val="1F1B16"/>
                <w:sz w:val="22"/>
              </w:rPr>
              <w:t>El error común es usar Meta AI para todo y no combinarla con otras herramientas. Para consultas puntuales es perfecta, pero para aprendizaje profundo (planes de varias semanas, simulacros de examen extensos, generación de contenido profesional complejo) merece la pena combinar con ChatGPT o con recursos formativos oficiales. No te quedes con una sola herramienta: cada IA tiene su punto fuerte. Meta AI es la más accesible; ChatGPT, la más potente.</w:t>
            </w:r>
          </w:p>
        </w:tc>
      </w:tr>
    </w:tbl>
    <w:p>
      <w:pPr>
        <w:spacing w:before="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Módulo 7 · Generación de imágenes, redes sociales y nivel experto</w:t>
      </w:r>
    </w:p>
    <w:p>
      <w:pPr>
        <w:spacing w:before="0" w:after="240" w:line="312" w:lineRule="auto"/>
      </w:pPr>
      <w:r>
        <w:rPr>
          <w:rFonts w:ascii="Calibri" w:hAnsi="Calibri" w:cs="Calibri"/>
          <w:b/>
          <w:i w:val="0"/>
          <w:color w:val="5C544A"/>
          <w:sz w:val="20"/>
        </w:rPr>
        <w:t xml:space="preserve">Nivel: </w:t>
      </w:r>
      <w:r>
        <w:rPr>
          <w:rFonts w:ascii="Calibri" w:hAnsi="Calibri" w:cs="Calibri"/>
          <w:b/>
          <w:i w:val="0"/>
          <w:color w:val="C75B3C"/>
          <w:sz w:val="20"/>
        </w:rPr>
        <w:t>Experto</w:t>
      </w:r>
      <w:r>
        <w:rPr>
          <w:rFonts w:ascii="Calibri" w:hAnsi="Calibri" w:cs="Calibri"/>
          <w:b w:val="0"/>
          <w:i w:val="0"/>
          <w:color w:val="5C544A"/>
          <w:sz w:val="20"/>
        </w:rPr>
        <w:t xml:space="preserve">   ·   </w:t>
      </w:r>
      <w:r>
        <w:rPr>
          <w:rFonts w:ascii="Calibri" w:hAnsi="Calibri" w:cs="Calibri"/>
          <w:b/>
          <w:i w:val="0"/>
          <w:color w:val="5C544A"/>
          <w:sz w:val="20"/>
        </w:rPr>
        <w:t xml:space="preserve">Duración: </w:t>
      </w:r>
      <w:r>
        <w:rPr>
          <w:rFonts w:ascii="Calibri" w:hAnsi="Calibri" w:cs="Calibri"/>
          <w:b/>
          <w:i w:val="0"/>
          <w:color w:val="6B7A3A"/>
          <w:sz w:val="20"/>
        </w:rPr>
        <w:t>3 horas</w:t>
      </w:r>
    </w:p>
    <w:p>
      <w:pPr>
        <w:pStyle w:val="Heading3"/>
        <w:spacing w:before="200" w:after="80" w:line="312" w:lineRule="auto"/>
      </w:pPr>
      <w:r>
        <w:rPr>
          <w:rFonts w:ascii="Calibri" w:hAnsi="Calibri" w:cs="Calibri"/>
          <w:b/>
          <w:i w:val="0"/>
          <w:color w:val="6B7A3A"/>
          <w:sz w:val="24"/>
        </w:rPr>
        <w:t>Objetivo del módulo</w:t>
      </w:r>
    </w:p>
    <w:p>
      <w:pPr>
        <w:spacing w:before="0" w:after="120" w:line="312" w:lineRule="auto"/>
        <w:jc w:val="both"/>
        <w:ind w:firstLine="480"/>
      </w:pPr>
      <w:r>
        <w:rPr>
          <w:rFonts w:ascii="Calibri" w:hAnsi="Calibri" w:cs="Calibri"/>
          <w:b w:val="0"/>
          <w:i w:val="0"/>
          <w:color w:val="1F1B16"/>
          <w:sz w:val="22"/>
        </w:rPr>
        <w:t>Llegar al nivel experto con Meta AI: generar imágenes personalizadas para redes sociales, crear stickers para WhatsApp, gestionar tu presencia en Instagram y Facebook, y diseñar flujos que integren la IA en tu comunicación diaria con familia y comunidad. Al terminar serás autónomo para crear contenido visual y gestionar tu comunicación social con ayuda de IA.</w:t>
      </w:r>
    </w:p>
    <w:p>
      <w:pPr>
        <w:pStyle w:val="Heading3"/>
        <w:spacing w:before="200" w:after="80" w:line="312" w:lineRule="auto"/>
      </w:pPr>
      <w:r>
        <w:rPr>
          <w:rFonts w:ascii="Calibri" w:hAnsi="Calibri" w:cs="Calibri"/>
          <w:b/>
          <w:i w:val="0"/>
          <w:color w:val="6B7A3A"/>
          <w:sz w:val="24"/>
        </w:rPr>
        <w:t>Concepto clave</w:t>
      </w:r>
    </w:p>
    <w:p>
      <w:pPr>
        <w:spacing w:before="0" w:after="120" w:line="312" w:lineRule="auto"/>
        <w:jc w:val="both"/>
        <w:ind w:firstLine="480"/>
      </w:pPr>
      <w:r>
        <w:rPr>
          <w:rFonts w:ascii="Calibri" w:hAnsi="Calibri" w:cs="Calibri"/>
          <w:b w:val="0"/>
          <w:i w:val="0"/>
          <w:color w:val="1F1B16"/>
          <w:sz w:val="22"/>
        </w:rPr>
        <w:t>El salto a nivel experto con Meta AI se da cuando dejas de usarla solo como un chat de texto y empiezas a aprovechar sus capacidades visuales y de integración con redes sociales. Meta AI puede generar imágenes a partir de una descripción: le escribes crea una imagen de un ramo de flores silvestres con tonos cálidos y te devuelve cuatro opciones en segundos. Esto es especialmente valioso para tres casos prácticos para inmigrantes de más de cuarenta años. El primero: felicitar cumpleaños y efemérides a la familia. En lugar de reenviar una imagen genérica que ya ha circulado por diez grupos, creas una imagen única y personalizada para tu nieta, tu madre o tu hermano. El segundo: crear stickers personalizados para WhatsApp. Meta AI puede generar imágenes que luego conviertes en sticker y usas en tus chats del barrio, de la familia o del trabajo. El tercer caso: gestionar presencia en Instagram o Facebook para un pequeño negocio (peluquería a domicilio, cocina casera para vender, manualidades). Meta AI te ayuda a crear el contenido visual y a redactar los pies de foto. La gran diferencia con ChatGPT es que Meta AI está conectada directamente a las plataformas sociales de Meta: lo que generas en Meta AI puedes compartirlo en Instagram, Facebook o WhatsApp sin salir del ecosistema. Para una persona inmigrante que mantiene el contacto con su familia del país de origen a través de redes sociales, esto es enorme. Otra capacidad experta: usar Meta AI en Instagram Direct o en Messenger de la misma forma que en WhatsApp. Si tu comunidad de vecinos se comunica por Messenger o tu grupo de costura por Instagram, puedes usar Meta AI en esas apps también. La limitación a tener en cuenta: las imágenes generadas por Meta AI a veces tienen detalles raros (manos con seis dedos, textos mal escritos en la imagen). Es una herramienta en mejora constante; conviene iterar la descripción hasta obtener el resultado deseado.</w:t>
      </w:r>
    </w:p>
    <w:p>
      <w:pPr>
        <w:pStyle w:val="Heading3"/>
        <w:spacing w:before="200" w:after="80" w:line="312" w:lineRule="auto"/>
      </w:pPr>
      <w:r>
        <w:rPr>
          <w:rFonts w:ascii="Calibri" w:hAnsi="Calibri" w:cs="Calibri"/>
          <w:b/>
          <w:i w:val="0"/>
          <w:color w:val="6B7A3A"/>
          <w:sz w:val="24"/>
        </w:rPr>
        <w:t>Paso a paso</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Genera tu primera imagen: en el chat de Meta AI en WhatsApp, escribe crea una imagen de [DESCRIPCIÓN DETALLADA]. Sé específico: colores, estilo, elementos. Meta AI te devolverá 4 opciones.</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Conviértela en sticker de WhatsApp: guarda la imagen que más te guste, abre un chat, pulsa el icono de sticker, selecciona crear tu propio sticker y elige la imagen.</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Crea una felicitación personalizada: pide crea una imagen para felicitar el cumpleaños de mi [FAMILIAR], que tenga [ELEMENTOS PERSONALES] y un tono [CARIÑOSO/FESTIVO]. Después escribe el mensaje para acompañarla.</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Gestión de redes sociales para pequeño negocio: pide crea una imagen para promocionar [TU PRODUCTO/SERVICIO] en Instagram y redacta un pie de foto de 3 líneas con hashtags locales.</w:t>
      </w:r>
    </w:p>
    <w:p>
      <w:pPr>
        <w:spacing w:before="0" w:after="60" w:line="312" w:lineRule="auto"/>
        <w:jc w:val="left"/>
        <w:ind w:left="480" w:hanging="320"/>
      </w:pPr>
      <w:r>
        <w:rPr>
          <w:rFonts w:ascii="Calibri" w:hAnsi="Calibri" w:cs="Calibri"/>
          <w:b/>
          <w:i w:val="0"/>
          <w:color w:val="C75B3C"/>
          <w:sz w:val="22"/>
        </w:rPr>
        <w:t xml:space="preserve">5. </w:t>
      </w:r>
      <w:r>
        <w:rPr>
          <w:rFonts w:ascii="Calibri" w:hAnsi="Calibri" w:cs="Calibri"/>
          <w:b w:val="0"/>
          <w:i w:val="0"/>
          <w:color w:val="1F1B16"/>
          <w:sz w:val="22"/>
        </w:rPr>
        <w:t>Usa Meta AI en Instagram Direct: abre Instagram, ve a mensajes, busca el círculo azul de Meta AI y pídele ideas de contenido para tu perfil o respuestas a mensajes comerciales.</w:t>
      </w:r>
    </w:p>
    <w:p>
      <w:pPr>
        <w:spacing w:before="0" w:after="60" w:line="312" w:lineRule="auto"/>
        <w:jc w:val="left"/>
        <w:ind w:left="480" w:hanging="320"/>
      </w:pPr>
      <w:r>
        <w:rPr>
          <w:rFonts w:ascii="Calibri" w:hAnsi="Calibri" w:cs="Calibri"/>
          <w:b/>
          <w:i w:val="0"/>
          <w:color w:val="C75B3C"/>
          <w:sz w:val="22"/>
        </w:rPr>
        <w:t xml:space="preserve">6. </w:t>
      </w:r>
      <w:r>
        <w:rPr>
          <w:rFonts w:ascii="Calibri" w:hAnsi="Calibri" w:cs="Calibri"/>
          <w:b w:val="0"/>
          <w:i w:val="0"/>
          <w:color w:val="1F1B16"/>
          <w:sz w:val="22"/>
        </w:rPr>
        <w:t>Documenta tu sistema: crea una nota en el móvil con tus prompts de imagen más usados (felicitaciones, productos, stickers) para reutilizarlos y refinarlos con el tiempo.</w:t>
      </w:r>
    </w:p>
    <w:p>
      <w:pPr>
        <w:pStyle w:val="Heading3"/>
        <w:spacing w:before="200" w:after="80" w:line="312" w:lineRule="auto"/>
      </w:pPr>
      <w:r>
        <w:rPr>
          <w:rFonts w:ascii="Calibri" w:hAnsi="Calibri" w:cs="Calibri"/>
          <w:b/>
          <w:i w:val="0"/>
          <w:color w:val="6B7A3A"/>
          <w:sz w:val="24"/>
        </w:rPr>
        <w:t>Ejercicio práctico</w:t>
      </w:r>
    </w:p>
    <w:p>
      <w:pPr>
        <w:spacing w:before="0" w:after="120" w:line="312" w:lineRule="auto"/>
        <w:jc w:val="both"/>
        <w:ind w:firstLine="480"/>
      </w:pPr>
      <w:r>
        <w:rPr>
          <w:rFonts w:ascii="Calibri" w:hAnsi="Calibri" w:cs="Calibri"/>
          <w:b w:val="0"/>
          <w:i w:val="0"/>
          <w:color w:val="1F1B16"/>
          <w:sz w:val="22"/>
        </w:rPr>
        <w:t>Este prompt une las dos grandes fortalezas de Meta AI para una persona inmigrante: la generación de imágenes y la comunicación con la familia. Sustituye los corchetes con tus datos y ejecútalo. Meta AI te devolverá cuatro opciones de imagen y un mensaje listo para enviar, todo dentro de WhatsApp. Aquí es donde la integración de Meta AI con el ecosistema Meta marca la diferencia definitiva frente a ChatGPT: no tienes que descargar la imagen, abrir otra app, volver a subirla. Todo ocurre en el mismo flujo. Hazlo esta semana para una efeméride real. La primera vez que tu madre o tu hijo reciban una imagen única creada para ellos, entenderás el valor real de esta tecnología: acorta distancias.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center"/>
          </w:tcPr>
          <w:p>
            <w:pPr>
              <w:spacing w:before="60" w:after="60" w:line="312" w:lineRule="auto"/>
            </w:pPr>
            <w:r>
              <w:rPr>
                <w:rFonts w:ascii="Calibri" w:hAnsi="Calibri" w:cs="Calibri"/>
                <w:b/>
                <w:i w:val="0"/>
                <w:color w:val="D9A441"/>
                <w:sz w:val="20"/>
              </w:rPr>
              <w:t>PROMPT COPIAR-PEGAR · IMAGEN PARA FELICITAR FAMILIA</w:t>
            </w:r>
          </w:p>
        </w:tc>
      </w:tr>
      <w:tr>
        <w:tc>
          <w:tcPr>
            <w:tcW w:type="dxa" w:w="8788"/>
            <w:shd w:val="clear" w:color="auto" w:fill="2B2A28"/>
            <w:tcBorders>
              <w:top w:val="single" w:sz="4" w:space="0" w:color="2B2A28"/>
              <w:bottom w:val="single" w:sz="4" w:space="0" w:color="2B2A28"/>
              <w:left w:val="single" w:sz="4" w:space="0" w:color="2B2A28"/>
              <w:right w:val="single" w:sz="4" w:space="0" w:color="2B2A28"/>
            </w:tcBorders>
            <w:vAlign w:val="top"/>
          </w:tcPr>
          <w:p>
            <w:pPr>
              <w:spacing w:before="80" w:after="80" w:line="276" w:lineRule="auto"/>
              <w:jc w:val="left"/>
            </w:pPr>
            <w:r>
              <w:rPr>
                <w:rFonts w:ascii="Courier New" w:hAnsi="Courier New" w:cs="Courier New"/>
                <w:b w:val="0"/>
                <w:i w:val="0"/>
                <w:color w:val="F5E9D4"/>
                <w:sz w:val="20"/>
              </w:rPr>
              <w:t>Actúa como un diseñador gráfico especializado en imágenes emotivas para familias separadas por la migración [PAPEL]. Quiero crear una imagen para enviar por WhatsApp a mi [FAMILIAR] que está en [PAÍS DE ORIGEN] con motivo de [EFEMÉRIDE: cumpleaños, día de la madre, Navidad, etc.] [CONTEXTO]. Crea una imagen que combine: (1) elementos visuales de [PAÍS DE ORIGEN] y de España, (2) tono cálido y esperanzador, (3) un pequeño detalle que represente nuestra conexión (un teléfono, un avión, un puente), (4) colores cálidos. Después redacta un mensaje de máximo 4 líneas para acompañar la imagen, en [IDIOMA MATERNO], con tono cariñoso [COMANDO].</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EFE3CC"/>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B6914"/>
                <w:sz w:val="22"/>
              </w:rPr>
              <w:t>Dora de oro</w:t>
            </w:r>
          </w:p>
          <w:p>
            <w:pPr>
              <w:spacing w:before="0" w:after="80" w:line="312" w:lineRule="auto"/>
              <w:jc w:val="both"/>
            </w:pPr>
            <w:r>
              <w:rPr>
                <w:rFonts w:ascii="Calibri" w:hAnsi="Calibri" w:cs="Calibri"/>
                <w:b w:val="0"/>
                <w:i w:val="0"/>
                <w:color w:val="1F1B16"/>
                <w:sz w:val="22"/>
              </w:rPr>
              <w:t>El nivel experto con Meta AI no se mide por cuántas imágenes generas, sino por cómo las integras en tu vida cotidiana y en tu comunicación con los tuyos. Una imagen personalizada enviada a tiempo vale más que diez mensajes de texto. Y como Meta AI vive en WhatsApp, crear y enviar es un solo gesto: no hay fricción, no hay barrera tecnológica. Esa es su ventaja definitiva frente a cualquier otra IA.</w:t>
            </w:r>
          </w:p>
        </w:tc>
      </w:tr>
    </w:tbl>
    <w:p>
      <w:pPr>
        <w:spacing w:before="0" w:after="120" w:line="312" w:lineRule="auto"/>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8788"/>
      </w:tblGrid>
      <w:tr>
        <w:tc>
          <w:tcPr>
            <w:tcW w:type="dxa" w:w="9071"/>
            <w:shd w:val="clear" w:color="auto" w:fill="F4D9CE"/>
            <w:tcBorders>
              <w:top w:val="single" w:sz="4" w:space="0" w:color="D8C7A8"/>
              <w:bottom w:val="single" w:sz="4" w:space="0" w:color="D8C7A8"/>
              <w:left w:val="single" w:sz="4" w:space="0" w:color="D8C7A8"/>
              <w:right w:val="single" w:sz="4" w:space="0" w:color="D8C7A8"/>
            </w:tcBorders>
            <w:vAlign w:val="top"/>
          </w:tcPr>
          <w:p>
            <w:pPr>
              <w:spacing w:before="80" w:after="80" w:line="312" w:lineRule="auto"/>
            </w:pPr>
            <w:r>
              <w:rPr>
                <w:rFonts w:ascii="Calibri" w:hAnsi="Calibri" w:cs="Calibri"/>
                <w:b/>
                <w:i w:val="0"/>
                <w:color w:val="8C3A1F"/>
                <w:sz w:val="22"/>
              </w:rPr>
              <w:t>Error común a evitar</w:t>
            </w:r>
          </w:p>
          <w:p>
            <w:pPr>
              <w:spacing w:before="0" w:after="80" w:line="312" w:lineRule="auto"/>
              <w:jc w:val="both"/>
            </w:pPr>
            <w:r>
              <w:rPr>
                <w:rFonts w:ascii="Calibri" w:hAnsi="Calibri" w:cs="Calibri"/>
                <w:b w:val="0"/>
                <w:i w:val="0"/>
                <w:color w:val="1F1B16"/>
                <w:sz w:val="22"/>
              </w:rPr>
              <w:t>El error más común es confiar ciegamente en las imágenes generadas sin revisar detalles. Meta AI todavía se equivoca en manos, textos dentro de la imagen y elementos culturales específicos. Antes de enviar una imagen a tu familia o publicarla en redes, mírala con atención. Si hay algo raro, vuelve a pedirla con una descripción más precisa. La iteración también aplica a las imágenes. Y nunca uses imágenes de Meta AI para falsificar documentos o suplantar identidades: es ilegal y peligroso.</w:t>
            </w:r>
          </w:p>
        </w:tc>
      </w:tr>
    </w:tbl>
    <w:p>
      <w:pPr>
        <w:spacing w:before="0" w:after="120" w:line="312" w:lineRule="auto"/>
      </w:pPr>
    </w:p>
    <w:p>
      <w:pPr>
        <w:spacing w:before="0" w:after="0" w:line="240" w:lineRule="auto"/>
      </w:pPr>
      <w:r>
        <w:rPr>
          <w:rFonts w:ascii="Calibri" w:hAnsi="Calibri" w:cs="Calibri"/>
          <w:b w:val="0"/>
          <w:i w:val="0"/>
          <w:color w:val="FFFFFF"/>
          <w:sz w:val="2"/>
        </w:rPr>
        <w:t xml:space="preserve"> </w:t>
      </w:r>
      <w:r>
        <w:br w:type="page"/>
      </w:r>
    </w:p>
    <w:p>
      <w:pPr>
        <w:pStyle w:val="Heading1"/>
        <w:spacing w:before="480" w:after="200" w:line="312" w:lineRule="auto"/>
        <w:pBdr>
          <w:bottom w:val="single" w:sz="8" w:space="4" w:color="D9A441"/>
        </w:pBdr>
      </w:pPr>
      <w:r>
        <w:rPr>
          <w:rFonts w:ascii="Calibri" w:hAnsi="Calibri" w:cs="Calibri"/>
          <w:b/>
          <w:i w:val="0"/>
          <w:color w:val="C75B3C"/>
          <w:sz w:val="40"/>
        </w:rPr>
        <w:t>Cierre y próximos pasos</w:t>
      </w:r>
    </w:p>
    <w:p>
      <w:pPr>
        <w:spacing w:before="0" w:after="120" w:line="312" w:lineRule="auto"/>
        <w:jc w:val="both"/>
        <w:ind w:firstLine="480"/>
      </w:pPr>
      <w:r>
        <w:rPr>
          <w:rFonts w:ascii="Calibri" w:hAnsi="Calibri" w:cs="Calibri"/>
          <w:b w:val="0"/>
          <w:i w:val="0"/>
          <w:color w:val="1F1B16"/>
          <w:sz w:val="22"/>
        </w:rPr>
        <w:t>Has llegado al final del curso de Meta AI, la inteligencia artificial más accesible para una persona inmigrante de más de 40 años en España porque vive donde tú ya vives: dentro de WhatsApp. No has tenido que aprender una interfaz nueva, no has tenido que crear una cuenta con tu correo, no has tenido que descargar nada. Solo has tenido que buscar el círculo azul y empezar a escribir. Esa es la gran ventaja de Meta AI frente a ChatGPT, Gemini o Claude: ellos pueden ser más potentes para tareas complejas, pero Meta AI está donde tú ya estás cada día, hablando con tu familia, con tus vecinos, con el grupo del Ayuntamiento. La accesibilidad es su superpoder. Llévate de este curso tres ideas: la primera, que Meta AI es tu secretaria diaria en WhatsApp para correos, traducciones, resúmenes y recordatorios; la segunda, que para tareas profesionales complejas como CV avanzado, simulacros de entrevista largos o planes de estudio detallados merece la pena combinar Meta AI con ChatGPT; y la tercera, que la regla de oro siempre es la misma: nunca compartas datos sensibles (NIE completo, cuentas bancarias, contraseñas) y nunca copies una respuesta sin leerla con tu propio criterio. Meta AI es una herramienta; tú sigues siendo quien decide.</w:t>
      </w:r>
    </w:p>
    <w:p>
      <w:pPr>
        <w:pStyle w:val="Heading3"/>
        <w:spacing w:before="200" w:after="80" w:line="312" w:lineRule="auto"/>
      </w:pPr>
      <w:r>
        <w:rPr>
          <w:rFonts w:ascii="Calibri" w:hAnsi="Calibri" w:cs="Calibri"/>
          <w:b/>
          <w:i w:val="0"/>
          <w:color w:val="6B7A3A"/>
          <w:sz w:val="24"/>
        </w:rPr>
        <w:t>Qué hacer ahora</w:t>
      </w:r>
    </w:p>
    <w:p>
      <w:pPr>
        <w:spacing w:before="0" w:after="60" w:line="312" w:lineRule="auto"/>
        <w:jc w:val="left"/>
        <w:ind w:left="480" w:hanging="320"/>
      </w:pPr>
      <w:r>
        <w:rPr>
          <w:rFonts w:ascii="Calibri" w:hAnsi="Calibri" w:cs="Calibri"/>
          <w:b/>
          <w:i w:val="0"/>
          <w:color w:val="C75B3C"/>
          <w:sz w:val="22"/>
        </w:rPr>
        <w:t xml:space="preserve">1. </w:t>
      </w:r>
      <w:r>
        <w:rPr>
          <w:rFonts w:ascii="Calibri" w:hAnsi="Calibri" w:cs="Calibri"/>
          <w:b w:val="0"/>
          <w:i w:val="0"/>
          <w:color w:val="1F1B16"/>
          <w:sz w:val="22"/>
        </w:rPr>
        <w:t>Abre WhatsApp ahora mismo y busca el círculo azul con el símbolo de Meta AI en tu lista de chats o en el botón de nuevo chat.</w:t>
      </w:r>
    </w:p>
    <w:p>
      <w:pPr>
        <w:spacing w:before="0" w:after="60" w:line="312" w:lineRule="auto"/>
        <w:jc w:val="left"/>
        <w:ind w:left="480" w:hanging="320"/>
      </w:pPr>
      <w:r>
        <w:rPr>
          <w:rFonts w:ascii="Calibri" w:hAnsi="Calibri" w:cs="Calibri"/>
          <w:b/>
          <w:i w:val="0"/>
          <w:color w:val="C75B3C"/>
          <w:sz w:val="22"/>
        </w:rPr>
        <w:t xml:space="preserve">2. </w:t>
      </w:r>
      <w:r>
        <w:rPr>
          <w:rFonts w:ascii="Calibri" w:hAnsi="Calibri" w:cs="Calibri"/>
          <w:b w:val="0"/>
          <w:i w:val="0"/>
          <w:color w:val="1F1B16"/>
          <w:sz w:val="22"/>
        </w:rPr>
        <w:t>Si no lo ves, actualiza WhatsApp desde la tienda de aplicaciones de tu móvil (Google Play o App Store) y vuelve a intentarlo.</w:t>
      </w:r>
    </w:p>
    <w:p>
      <w:pPr>
        <w:spacing w:before="0" w:after="60" w:line="312" w:lineRule="auto"/>
        <w:jc w:val="left"/>
        <w:ind w:left="480" w:hanging="320"/>
      </w:pPr>
      <w:r>
        <w:rPr>
          <w:rFonts w:ascii="Calibri" w:hAnsi="Calibri" w:cs="Calibri"/>
          <w:b/>
          <w:i w:val="0"/>
          <w:color w:val="C75B3C"/>
          <w:sz w:val="22"/>
        </w:rPr>
        <w:t xml:space="preserve">3. </w:t>
      </w:r>
      <w:r>
        <w:rPr>
          <w:rFonts w:ascii="Calibri" w:hAnsi="Calibri" w:cs="Calibri"/>
          <w:b w:val="0"/>
          <w:i w:val="0"/>
          <w:color w:val="1F1B16"/>
          <w:sz w:val="22"/>
        </w:rPr>
        <w:t>Reproduce los prompts de los módulos 0 a 2 con tus datos reales: un mensaje al casero, una traducción para tu familia, un resumen del grupo del barrio.</w:t>
      </w:r>
    </w:p>
    <w:p>
      <w:pPr>
        <w:spacing w:before="0" w:after="60" w:line="312" w:lineRule="auto"/>
        <w:jc w:val="left"/>
        <w:ind w:left="480" w:hanging="320"/>
      </w:pPr>
      <w:r>
        <w:rPr>
          <w:rFonts w:ascii="Calibri" w:hAnsi="Calibri" w:cs="Calibri"/>
          <w:b/>
          <w:i w:val="0"/>
          <w:color w:val="C75B3C"/>
          <w:sz w:val="22"/>
        </w:rPr>
        <w:t xml:space="preserve">4. </w:t>
      </w:r>
      <w:r>
        <w:rPr>
          <w:rFonts w:ascii="Calibri" w:hAnsi="Calibri" w:cs="Calibri"/>
          <w:b w:val="0"/>
          <w:i w:val="0"/>
          <w:color w:val="1F1B16"/>
          <w:sz w:val="22"/>
        </w:rPr>
        <w:t>Configura el idioma de Meta AI en español de España desde los Ajustes de WhatsApp, sección Meta AI.</w:t>
      </w:r>
    </w:p>
    <w:p>
      <w:pPr>
        <w:spacing w:before="0" w:after="60" w:line="312" w:lineRule="auto"/>
        <w:jc w:val="left"/>
        <w:ind w:left="480" w:hanging="320"/>
      </w:pPr>
      <w:r>
        <w:rPr>
          <w:rFonts w:ascii="Calibri" w:hAnsi="Calibri" w:cs="Calibri"/>
          <w:b/>
          <w:i w:val="0"/>
          <w:color w:val="C75B3C"/>
          <w:sz w:val="22"/>
        </w:rPr>
        <w:t xml:space="preserve">5. </w:t>
      </w:r>
      <w:r>
        <w:rPr>
          <w:rFonts w:ascii="Calibri" w:hAnsi="Calibri" w:cs="Calibri"/>
          <w:b w:val="0"/>
          <w:i w:val="0"/>
          <w:color w:val="1F1B16"/>
          <w:sz w:val="22"/>
        </w:rPr>
        <w:t>Elige una tarea real de esta semana (cita previa de extranjería, felicitación de cumpleaños, resumen del grupo del colegio) y resuélvela con Meta AI.</w:t>
      </w:r>
    </w:p>
    <w:p>
      <w:pPr>
        <w:spacing w:before="0" w:after="60" w:line="312" w:lineRule="auto"/>
        <w:jc w:val="left"/>
        <w:ind w:left="480" w:hanging="320"/>
      </w:pPr>
      <w:r>
        <w:rPr>
          <w:rFonts w:ascii="Calibri" w:hAnsi="Calibri" w:cs="Calibri"/>
          <w:b/>
          <w:i w:val="0"/>
          <w:color w:val="C75B3C"/>
          <w:sz w:val="22"/>
        </w:rPr>
        <w:t xml:space="preserve">6. </w:t>
      </w:r>
      <w:r>
        <w:rPr>
          <w:rFonts w:ascii="Calibri" w:hAnsi="Calibri" w:cs="Calibri"/>
          <w:b w:val="0"/>
          <w:i w:val="0"/>
          <w:color w:val="1F1B16"/>
          <w:sz w:val="22"/>
        </w:rPr>
        <w:t>Comparte este material con otra persona de tu comunidad que también esté aprendiendo. En Manos Abiertas crecemos juntos.</w:t>
      </w:r>
    </w:p>
    <w:sectPr w:rsidR="00FC693F" w:rsidRPr="0006063C" w:rsidSect="00034616">
      <w:footerReference w:type="default" r:id="rId9"/>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tabs>
        <w:tab w:val="right" w:pos="9360"/>
      </w:tabs>
    </w:pPr>
    <w:r>
      <w:rPr>
        <w:rFonts w:ascii="Calibri" w:hAnsi="Calibri" w:cs="Calibri"/>
        <w:b w:val="0"/>
        <w:i/>
        <w:color w:val="5C544A"/>
        <w:sz w:val="18"/>
      </w:rPr>
      <w:t>Manos Abiertas · Meta AI · Manos Abiertas</w:t>
    </w:r>
    <w:r>
      <w:rPr>
        <w:rFonts w:ascii="Calibri" w:hAnsi="Calibri" w:cs="Calibri"/>
        <w:b w:val="0"/>
        <w:i w:val="0"/>
        <w:color w:val="5C544A"/>
        <w:sz w:val="18"/>
      </w:rPr>
      <w:tab/>
    </w:r>
    <w:r>
      <w:rPr>
        <w:rFonts w:ascii="Calibri" w:hAnsi="Calibri" w:cs="Calibri"/>
        <w:b w:val="0"/>
        <w:i w:val="0"/>
        <w:color w:val="5C544A"/>
        <w:sz w:val="18"/>
      </w:rPr>
      <w:fldChar w:fldCharType="begin"/>
      <w:instrText xml:space="preserve">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75B3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A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B7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